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/>
      </w:pPr>
      <w:r>
        <w:rPr>
          <w:b/>
          <w:color w:val="111111"/>
          <w:sz w:val="34"/>
        </w:rPr>
        <w:t>CarePass 기능설명서</w:t>
      </w:r>
    </w:p>
    <w:p>
      <w:r>
        <w:t>가족 금융 대리권 지갑 · iM뱅크 앱 내장 기능으로 설계 2026 AI Blockchain Challenge in Daegu 본선 진출작 · 팀 연다(Open)</w:t>
      </w:r>
    </w:p>
    <w:p>
      <w:r>
        <w:rPr>
          <w:b/>
        </w:rPr>
        <w:t>작성 2026-10-13 · 기준 커밋: 시나리오 17종 전수 검증 통과본</w:t>
      </w:r>
    </w:p>
    <w:p>
      <w:pPr>
        <w:spacing w:before="280" w:after="80"/>
      </w:pPr>
      <w:r>
        <w:rPr>
          <w:b/>
          <w:color w:val="111111"/>
          <w:sz w:val="26"/>
        </w:rPr>
        <w:t>열어보기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r>
              <w:rPr>
                <w:sz w:val="17"/>
              </w:rPr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주소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설명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심사용 데모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https://carepass-im.vercel.app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왼쪽 폰 화면 + 오른쪽 데모 인스펙터. 로그인 불필요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실사용 모드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https://carepass-im.vercel.app/app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데모 장치를 전부 걷어낸 실제 사용 화면. 로그인 필요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서버 상태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https://carepass-im.vercel.app/api/health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{"ok":true,"storage":"kv"}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sz w:val="22"/>
        </w:rPr>
        <w:t>실사용 모드 데모 계정</w:t>
      </w:r>
    </w:p>
    <w:p>
      <w:r>
        <w:t xml:space="preserve">세 계정이 </w:t>
      </w:r>
      <w:r>
        <w:rPr>
          <w:b/>
        </w:rPr>
        <w:t>하나의 가구(household)</w:t>
      </w:r>
      <w:r>
        <w:t xml:space="preserve"> 를 공유합니다. 각자 다른 기기에서 로그인해도 같은 위임을 봅니다.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역할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아이디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비밀번호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이름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위임자 (어머니)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mother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carepass1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이순자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대리인 (딸)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daughter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carepass2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이지은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공동보호자 (아들)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son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carepass3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이준호</w:t>
            </w:r>
          </w:p>
        </w:tc>
      </w:tr>
    </w:tbl>
    <w:p>
      <w:pPr>
        <w:spacing w:after="40"/>
      </w:pPr>
    </w:p>
    <w:p>
      <w:pPr>
        <w:ind w:left="283"/>
      </w:pPr>
      <w:r>
        <w:rPr>
          <w:i/>
          <w:sz w:val="18"/>
        </w:rPr>
        <w:t>비밀번호는 환경변수(</w:t>
      </w:r>
      <w:r>
        <w:rPr>
          <w:rFonts w:ascii="Consolas" w:hAnsi="Consolas" w:eastAsia="Consolas"/>
          <w:i/>
          <w:sz w:val="18"/>
        </w:rPr>
        <w:t>CP_PW_*</w:t>
      </w:r>
      <w:r>
        <w:rPr>
          <w:i/>
          <w:sz w:val="18"/>
        </w:rPr>
        <w:t xml:space="preserve">)로 덮어쓸 수 있습니다. 은행 인증을 대체하려는 것이 아니라 </w:t>
      </w:r>
      <w:r>
        <w:rPr>
          <w:b/>
          <w:i/>
          <w:sz w:val="18"/>
        </w:rPr>
        <w:t>세션이 서버에서 검증된다는 구조</w:t>
      </w:r>
      <w:r>
        <w:rPr>
          <w:i/>
          <w:sz w:val="18"/>
        </w:rPr>
        <w:t>를 보이는 범위입니다.</w:t>
      </w:r>
    </w:p>
    <w:p>
      <w:pPr>
        <w:spacing w:before="280" w:after="80"/>
      </w:pPr>
      <w:r>
        <w:rPr>
          <w:b/>
          <w:color w:val="111111"/>
          <w:sz w:val="26"/>
        </w:rPr>
        <w:t>한 문단 요약</w:t>
      </w:r>
    </w:p>
    <w:p>
      <w:r>
        <w:t xml:space="preserve">계좌를 통째로 넘기는 위임이 아니라, </w:t>
      </w:r>
      <w:r>
        <w:rPr>
          <w:b/>
        </w:rPr>
        <w:t>업무별·한도별 금융 대리권</w:t>
      </w:r>
      <w:r>
        <w:t xml:space="preserve">을 만들고 그 행사 내역을 블록체인으로 증명하는 지갑입니다. 어머니(위임자)가 미리 </w:t>
      </w:r>
      <w:r>
        <w:rPr>
          <w:b/>
        </w:rPr>
        <w:t>결제 가능 기관·건당/월 한도·기간</w:t>
      </w:r>
      <w:r>
        <w:t xml:space="preserve">을 정해 위임장에 서명해 두면, 딸(대리인)은 어머니의 카드·비밀번호를 받지 않고 </w:t>
      </w:r>
      <w:r>
        <w:rPr>
          <w:b/>
        </w:rPr>
        <w:t>자기 명의 인증수단</w:t>
      </w:r>
      <w:r>
        <w:t xml:space="preserve">으로 그 범위 안의 의료비만 결제를 요청합니다. 범위를 벗어나거나 평소와 다른 결제는 </w:t>
      </w:r>
      <w:r>
        <w:rPr>
          <w:b/>
        </w:rPr>
        <w:t>보류</w:t>
      </w:r>
      <w:r>
        <w:t xml:space="preserve">되고, 아들(공동보호자)에게 </w:t>
      </w:r>
      <w:r>
        <w:rPr>
          <w:b/>
        </w:rPr>
        <w:t>알림</w:t>
      </w:r>
      <w:r>
        <w:t>이 갑니다. 모든 행위의 해시가 온체인에 남습니다.</w:t>
      </w:r>
    </w:p>
    <w:p>
      <w:pPr>
        <w:spacing w:before="280" w:after="80"/>
      </w:pPr>
      <w:r>
        <w:rPr>
          <w:b/>
          <w:color w:val="111111"/>
          <w:sz w:val="26"/>
        </w:rPr>
        <w:t>5분 시연 루트 (처음 보는 사람에게)</w:t>
      </w:r>
    </w:p>
    <w:p>
      <w:r>
        <w:t>심사용 데모(</w:t>
      </w:r>
      <w:r>
        <w:rPr>
          <w:rFonts w:ascii="Consolas" w:hAnsi="Consolas" w:eastAsia="Consolas"/>
          <w:sz w:val="17"/>
        </w:rPr>
        <w:t>/</w:t>
      </w:r>
      <w:r>
        <w:t>)를 열고 아래 순서로 시나리오 버튼을 누릅니다.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순서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버튼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보여주는 것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iM뱅크 홈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별도 앱이 아니라 iM뱅크 앱의 한 기능이라는 것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위임장 직접 서명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건별 승인을 없애는 근거 — 설정 시점의 일회성 동의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정상 병원비 8만원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평소 결제는 마찰 없이 통과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미등록 결제처(사칭)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공공데이터로 가짜 병원 차단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청구서 QR · 사칭 검증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이름까지 베낀 사칭도 </w:t>
            </w:r>
            <w:r>
              <w:rPr>
                <w:b/>
                <w:sz w:val="17"/>
              </w:rPr>
              <w:t>전자서명</w:t>
            </w:r>
            <w:r>
              <w:rPr>
                <w:sz w:val="17"/>
              </w:rPr>
              <w:t>으로 구분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한도 아래로 쪼개기(구조화)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z-score로는 못 잡는 패턴을 전용 탐지가 잡음 (</w:t>
            </w:r>
            <w:r>
              <w:rPr>
                <w:b/>
                <w:sz w:val="17"/>
              </w:rPr>
              <w:t>킬러 차별점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7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보호자 알림·이의제기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결제 권한 없는 가족이 감시자로 작동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8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인스펙터 </w:t>
            </w:r>
            <w:r>
              <w:rPr>
                <w:b/>
                <w:sz w:val="17"/>
              </w:rPr>
              <w:t>블록체인 원장</w:t>
            </w:r>
            <w:r>
              <w:rPr>
                <w:sz w:val="17"/>
              </w:rPr>
              <w:t xml:space="preserve"> 탭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실제 Sepolia에서 조회해 해시 대조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b/>
          <w:color w:val="111111"/>
          <w:sz w:val="26"/>
        </w:rPr>
        <w:t>문서 목차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문서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내용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01. 시스템 구조 (01_시스템_구조.md)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등장인물 3명, 화면 구성, 상태 모델, 온·오프체인 분리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02. 판정 엔진 (02_판정_엔진.md)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judge()</w:t>
            </w:r>
            <w:r>
              <w:rPr>
                <w:sz w:val="17"/>
              </w:rPr>
              <w:t xml:space="preserve"> 규칙 순서, z-score, 구조화 탐지, 반사실 설명, 성능평가 수치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03. 기관 인증과 청구서 (03_기관인증과_청구서.md)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공공데이터 결제처 확인, ECDSA P-256 서명 검증, 청구-결제 5항목 매칭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04. 블록체인 (04_블록체인.md)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CarePassRegistry</w:t>
            </w:r>
            <w:r>
              <w:rPr>
                <w:sz w:val="17"/>
              </w:rPr>
              <w:t xml:space="preserve"> 컨트랙트, salt 해시 프라이버시, 온체인 검증 흐름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05. 백엔드와 실사용 모드 (05_백엔드와_실사용모드.md)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세션·역할 권한·감사 체인·냉각기간 서버 판정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06. 확장 기능 (06_확장_기능.md)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접근성, 은닉 SOS, iM Zero 상담, 월간 리포트, 보안 센터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07. 데모 시나리오 17종 (07_데모_시나리오_17종.md)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버튼별 동작·기대 판정·검증 결과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b/>
          <w:color w:val="111111"/>
          <w:sz w:val="26"/>
        </w:rPr>
        <w:t>구현 범위 (정직하게)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구분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내용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실제로 동작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위임 설정·위임장 서명, 결제요청→판정→알림→승인/거부 전 과정, 규칙+z+구조화 탐지, 공공데이터 결제처 확인, ECDSA 청구서 서명 검증, Sepolia 온체인 기록·조회, 로그인/세션/역할 권한/감사 체인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화면 시뮬레이션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보안 센터(원격 VC 폐기·후견인 전환), 월간 리포트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설계 발표 범위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실제 은행 코어 API 연동, 생체인증, 다중서명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데모용 축약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냉각기간 24h → 60초, 결제 이력은 합성 데이터</w:t>
            </w:r>
          </w:p>
        </w:tc>
      </w:tr>
    </w:tbl>
    <w:p>
      <w:pPr>
        <w:spacing w:after="40"/>
      </w:pPr>
    </w:p>
    <w:p>
      <w:r>
        <w:rPr>
          <w:b/>
        </w:rPr>
        <w:t>iM Zero AI 상담은 외부 LLM을 호출하지 않습니다.</w:t>
      </w:r>
      <w:r>
        <w:t xml:space="preserve"> 현재 위임 상태를 반영한 상태 기반 답변이고, 음성 인식·합성만 브라우저 Web Speech API를 씁니다. 실서비스는 iM뱅크 iM Zero와 연계를 전제로 합니다.</w:t>
      </w:r>
    </w:p>
    <w:p>
      <w:r>
        <w:br w:type="page"/>
      </w:r>
    </w:p>
    <w:p>
      <w:pPr>
        <w:spacing w:before="0" w:after="100"/>
      </w:pPr>
      <w:r>
        <w:rPr>
          <w:b/>
          <w:color w:val="111111"/>
          <w:sz w:val="34"/>
        </w:rPr>
        <w:t>01. 시스템 구조</w:t>
      </w:r>
    </w:p>
    <w:p>
      <w:pPr>
        <w:spacing w:before="280" w:after="80"/>
      </w:pPr>
      <w:r>
        <w:rPr>
          <w:b/>
          <w:color w:val="111111"/>
          <w:sz w:val="26"/>
        </w:rPr>
        <w:t>1. 등장인물 셋 — 권한이 다르다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r>
              <w:rPr>
                <w:sz w:val="17"/>
              </w:rPr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이름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역할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할 수 있는 것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할 수 없는 것</w:t>
            </w:r>
          </w:p>
        </w:tc>
      </w:tr>
      <w:tr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>위임자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>이순자 (어머니)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delegator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>위임 설정, 위임장 서명, 결제 승인/거부, 위임 정지·복구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>대리인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>이지은 (딸)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delegate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결제 </w:t>
            </w:r>
            <w:r>
              <w:rPr>
                <w:b/>
                <w:sz w:val="17"/>
              </w:rPr>
              <w:t>요청</w:t>
            </w:r>
            <w:r>
              <w:rPr>
                <w:sz w:val="17"/>
              </w:rPr>
              <w:t xml:space="preserve">, 한도 상향 </w:t>
            </w:r>
            <w:r>
              <w:rPr>
                <w:b/>
                <w:sz w:val="17"/>
              </w:rPr>
              <w:t>요청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승인 불가</w:t>
            </w:r>
          </w:p>
        </w:tc>
      </w:tr>
      <w:tr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>공동보호자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>이준호 (아들)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guardian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예외 건 </w:t>
            </w:r>
            <w:r>
              <w:rPr>
                <w:b/>
                <w:sz w:val="17"/>
              </w:rPr>
              <w:t>알림 수신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이의제기</w:t>
            </w:r>
            <w:r>
              <w:rPr>
                <w:sz w:val="17"/>
              </w:rPr>
              <w:t>, 확인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결제 권한 자체가 없음</w:t>
            </w:r>
          </w:p>
        </w:tc>
      </w:tr>
    </w:tbl>
    <w:p>
      <w:pPr>
        <w:spacing w:after="40"/>
      </w:pPr>
    </w:p>
    <w:p>
      <w:pPr>
        <w:ind w:left="283"/>
      </w:pPr>
      <w:r>
        <w:rPr>
          <w:b/>
          <w:i/>
          <w:sz w:val="18"/>
        </w:rPr>
        <w:t>보호자에게 결제 권한을 주지 않은 것이 설계의 핵심입니다.</w:t>
      </w:r>
      <w:r>
        <w:rPr>
          <w:i/>
          <w:sz w:val="18"/>
        </w:rPr>
        <w:t xml:space="preserve"> 주는 순간 "판단 능력이 약해진 분에게 매번 확인을 받는다"는 의사능력 모순이 되살아납니다. 보호자는 결제의 당사자가 아니라 </w:t>
      </w:r>
      <w:r>
        <w:rPr>
          <w:b/>
          <w:i/>
          <w:sz w:val="18"/>
        </w:rPr>
        <w:t>감시자</w:t>
      </w:r>
      <w:r>
        <w:rPr>
          <w:i/>
          <w:sz w:val="18"/>
        </w:rPr>
        <w:t>입니다.</w:t>
      </w:r>
    </w:p>
    <w:p>
      <w:r>
        <w:t xml:space="preserve">권한은 화면에서만 가리는 것이 아니라 </w:t>
      </w:r>
      <w:r>
        <w:rPr>
          <w:b/>
        </w:rPr>
        <w:t>서버가 거부</w:t>
      </w:r>
      <w:r>
        <w:t>합니다 (</w:t>
      </w:r>
      <w:r>
        <w:rPr>
          <w:rFonts w:ascii="Consolas" w:hAnsi="Consolas" w:eastAsia="Consolas"/>
          <w:sz w:val="17"/>
        </w:rPr>
        <w:t>api/state.js</w:t>
      </w:r>
      <w:r>
        <w:t xml:space="preserve">의 </w:t>
      </w:r>
      <w:r>
        <w:rPr>
          <w:rFonts w:ascii="Consolas" w:hAnsi="Consolas" w:eastAsia="Consolas"/>
          <w:sz w:val="17"/>
        </w:rPr>
        <w:t>ALLOW</w:t>
      </w:r>
      <w:r>
        <w:t xml:space="preserve"> 표). 클라이언트를 고쳐도 </w:t>
      </w:r>
      <w:r>
        <w:rPr>
          <w:rFonts w:ascii="Consolas" w:hAnsi="Consolas" w:eastAsia="Consolas"/>
          <w:sz w:val="17"/>
        </w:rPr>
        <w:t>403</w:t>
      </w:r>
      <w:r>
        <w:t>이 돌아옵니다.</w:t>
      </w:r>
    </w:p>
    <w:p>
      <w:pPr>
        <w:spacing w:before="280" w:after="80"/>
      </w:pPr>
      <w:r>
        <w:rPr>
          <w:b/>
          <w:color w:val="111111"/>
          <w:sz w:val="26"/>
        </w:rPr>
        <w:t>2. 화면 구성</w:t>
      </w:r>
    </w:p>
    <w:p>
      <w:pPr>
        <w:spacing w:before="200" w:after="80"/>
      </w:pPr>
      <w:r>
        <w:rPr>
          <w:b/>
          <w:sz w:val="22"/>
        </w:rPr>
        <w:t>심사용 데모 (</w:t>
      </w:r>
      <w:r>
        <w:rPr>
          <w:rFonts w:ascii="Consolas" w:hAnsi="Consolas" w:eastAsia="Consolas"/>
          <w:b/>
          <w:sz w:val="22"/>
        </w:rPr>
        <w:t>/</w:t>
      </w:r>
      <w:r>
        <w:rPr>
          <w:b/>
          <w:sz w:val="22"/>
        </w:rPr>
        <w:t>)</w:t>
      </w:r>
    </w:p>
    <w:p>
      <w:pPr>
        <w:spacing w:before="60" w:line="276" w:lineRule="auto"/>
        <w:ind w:left="227"/>
      </w:pPr>
      <w:r>
        <w:rPr>
          <w:rFonts w:ascii="Consolas" w:hAnsi="Consolas" w:eastAsia="Consolas"/>
          <w:sz w:val="16"/>
        </w:rPr>
        <w:t>┌───────────────────────┬──────────────────────────────┐</w:t>
        <w:br/>
        <w:t>│  iM뱅크 앱 화면        │   데모 인스펙터 (심사용)       │</w:t>
        <w:br/>
        <w:t>│  (실제 사용자가 보는 것)│   AI 판단 / 기관 인증 /       │</w:t>
        <w:br/>
        <w:t>│                       │   블록체인 원장 / 서브계좌 /   │</w:t>
        <w:br/>
        <w:t>│  상단: 계정 토글 3명    │   컨트랙트                   │</w:t>
        <w:br/>
        <w:t>│  헤더: 가가(큰 글씨)   │                              │</w:t>
        <w:br/>
        <w:t>│        🔊(음성 안내)   │   아래: 시나리오 17종 버튼     │</w:t>
        <w:br/>
        <w:t>└───────────────────────┴──────────────────────────────┘</w:t>
      </w:r>
    </w:p>
    <w:p>
      <w:r>
        <w:rPr>
          <w:b/>
        </w:rPr>
        <w:t>사용자 화면과 심사 화면을 나눈 이유</w:t>
      </w:r>
      <w:r>
        <w:t xml:space="preserve">: 고령자와 가족이 보는 뷰에는 </w:t>
      </w:r>
      <w:r>
        <w:rPr>
          <w:b/>
        </w:rPr>
        <w:t>쉬운 말만</w:t>
      </w:r>
      <w:r>
        <w:t xml:space="preserve"> 노출합니다. 판정은 </w:t>
      </w:r>
      <w:r>
        <w:rPr>
          <w:rFonts w:ascii="Consolas" w:hAnsi="Consolas" w:eastAsia="Consolas"/>
          <w:sz w:val="17"/>
        </w:rPr>
        <w:t>안전 / 주의 / 확인 필요</w:t>
      </w:r>
      <w:r>
        <w:t xml:space="preserve"> 세 가지로만 표시하고 z-score나 μ·σ 같은 기술 지표는 숨깁니다. 그 판단 근거는 인스펙터에서만 확인할 수 있습니다.</w:t>
      </w:r>
    </w:p>
    <w:p>
      <w:pPr>
        <w:spacing w:before="200" w:after="80"/>
      </w:pPr>
      <w:r>
        <w:rPr>
          <w:b/>
          <w:sz w:val="22"/>
        </w:rPr>
        <w:t>실사용 모드 (</w:t>
      </w:r>
      <w:r>
        <w:rPr>
          <w:rFonts w:ascii="Consolas" w:hAnsi="Consolas" w:eastAsia="Consolas"/>
          <w:b/>
          <w:sz w:val="22"/>
        </w:rPr>
        <w:t>/app</w:t>
      </w:r>
      <w:r>
        <w:rPr>
          <w:b/>
          <w:sz w:val="22"/>
        </w:rPr>
        <w:t>)</w:t>
      </w:r>
    </w:p>
    <w:p>
      <w:r>
        <w:t xml:space="preserve">인스펙터·시나리오 버튼·계정 토글을 전부 걷어내고 폰 화면만 전체로 띄웁니다. </w:t>
      </w:r>
      <w:r>
        <w:rPr>
          <w:b/>
        </w:rPr>
        <w:t>로그인 전에는 아무것도 보이지 않고</w:t>
      </w:r>
      <w:r>
        <w:t>, 로그인한 사람의 역할 화면만 보입니다.</w:t>
      </w:r>
    </w:p>
    <w:p>
      <w:pPr>
        <w:spacing w:before="280" w:after="80"/>
      </w:pPr>
      <w:r>
        <w:rPr>
          <w:b/>
          <w:color w:val="111111"/>
          <w:sz w:val="26"/>
        </w:rPr>
        <w:t>3. 돈이 어디에 있는가 — 목적 제한 서브계좌</w:t>
      </w:r>
    </w:p>
    <w:p>
      <w:pPr>
        <w:spacing w:before="60" w:line="276" w:lineRule="auto"/>
        <w:ind w:left="227"/>
      </w:pPr>
      <w:r>
        <w:rPr>
          <w:rFonts w:ascii="Consolas" w:hAnsi="Consolas" w:eastAsia="Consolas"/>
          <w:sz w:val="16"/>
        </w:rPr>
        <w:t>본계좌 (어머니 명의, 1,000만원)</w:t>
        <w:br/>
        <w:t xml:space="preserve">   └─ 위임 풀 300만원  ← 격리·불변. 본계좌는 건드리지 않는다</w:t>
        <w:br/>
        <w:t xml:space="preserve">        ├─ 병원비   건당 30만 / 월 100만   (허용)</w:t>
        <w:br/>
        <w:t xml:space="preserve">        ├─ 공과금   건당 20만 / 월 60만    (허용 · 자동납부)</w:t>
        <w:br/>
        <w:t xml:space="preserve">        └─ 현금송금 ─────────────────────  (차단)</w:t>
        <w:br/>
        <w:t xml:space="preserve">   └─ 생활비 보호선 50만원  ← 이 아래로 내려가는 결제는 자동 보류</w:t>
      </w:r>
    </w:p>
    <w:p>
      <w:r>
        <w:rPr>
          <w:b/>
        </w:rPr>
        <w:t>에스크로나 선불충전이 아닙니다.</w:t>
      </w:r>
      <w:r>
        <w:t xml:space="preserve"> 자금은 어머니 명의 계좌에 그대로 남고, 사용 목적과 한도만 제한됩니다. 새 계좌를 만드는 것이 아니라 </w:t>
      </w:r>
      <w:r>
        <w:rPr>
          <w:b/>
        </w:rPr>
        <w:t>쓰던 iM뱅크 계좌에 위임 한도만 얹는 구조</w:t>
      </w:r>
      <w:r>
        <w:t>입니다.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값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기본값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코드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위임 풀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3,000,000원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S.pool.cap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생활비 보호선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500,000원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S.protectionFloor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고액 추가인증 기준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500,000원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S.coSign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병원비 건당 / 월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300,000 / 1,000,000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S.alloc.hospital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공과금 건당 / 월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200,000 / 600,000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S.alloc.utility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현금 송금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차단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S.alloc.cash.allowed=false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b/>
          <w:color w:val="111111"/>
          <w:sz w:val="26"/>
        </w:rPr>
        <w:t>4. 결제 한 건이 흐르는 길</w:t>
      </w:r>
    </w:p>
    <w:p>
      <w:pPr>
        <w:spacing w:before="60" w:line="276" w:lineRule="auto"/>
        <w:ind w:left="227"/>
      </w:pPr>
      <w:r>
        <w:rPr>
          <w:rFonts w:ascii="Consolas" w:hAnsi="Consolas" w:eastAsia="Consolas"/>
          <w:sz w:val="16"/>
        </w:rPr>
        <w:t>① 대리인이 결제 요청</w:t>
        <w:br/>
        <w:t xml:space="preserve">     ↓</w:t>
        <w:br/>
        <w:t>② judge() 판정  ─────┬─ approve  → 자동 승인 (일상 결제)</w:t>
        <w:br/>
        <w:t xml:space="preserve">                     ├─ confirm  → 보호자 알림 + 위임자 확인</w:t>
        <w:br/>
        <w:t xml:space="preserve">                     └─ hold     → 보류, 결제 안 됨</w:t>
        <w:br/>
        <w:t xml:space="preserve">     ↓</w:t>
        <w:br/>
        <w:t>③ 보호자(아들)에게 예외 건만 알림 → 이의제기하면 해당 건을 실제로 묶음</w:t>
        <w:br/>
        <w:t xml:space="preserve">     ↓</w:t>
        <w:br/>
        <w:t>④ 위임자(어머니) 승인 화면 → PIN 인증 → 승인/거부</w:t>
        <w:br/>
        <w:t xml:space="preserve">     ↓</w:t>
        <w:br/>
        <w:t>⑤ 온체인 기록 (이벤트 원문의 SHA-256 해시만)</w:t>
      </w:r>
    </w:p>
    <w:p>
      <w:r>
        <w:rPr>
          <w:b/>
        </w:rPr>
        <w:t>건별로 묻지 않습니다.</w:t>
      </w:r>
      <w:r>
        <w:t xml:space="preserve"> 설정 시점에 위임장에 직접 서명하는 것으로 일상 결제의 동의를 갈음하고, </w:t>
      </w:r>
      <w:r>
        <w:rPr>
          <w:b/>
        </w:rPr>
        <w:t>평소와 다른 건만</w:t>
      </w:r>
      <w:r>
        <w:t xml:space="preserve"> 알리거나 보류합니다. 그냥 다 물으면 알림 스팸이 되고, 다 자동이면 통제가 없습니다.</w:t>
      </w:r>
    </w:p>
    <w:p>
      <w:pPr>
        <w:spacing w:before="280" w:after="80"/>
      </w:pPr>
      <w:r>
        <w:rPr>
          <w:b/>
          <w:color w:val="111111"/>
          <w:sz w:val="26"/>
        </w:rPr>
        <w:t>5. 위임장 직접 서명 — 건별 승인을 없애는 근거</w:t>
      </w:r>
    </w:p>
    <w:p>
      <w:r>
        <w:t>호주 Banking Code 구조를 옮겼습니다.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요소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내용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위임장 본문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누구에게·무엇을·얼마까지·무엇이 차단인지·누가 입회하는지·위임 ID를 설정값에서 자동 생성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확인 3항목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① 병원비·공과금만 한도 내 위임 ② </w:t>
            </w:r>
            <w:r>
              <w:rPr>
                <w:b/>
                <w:sz w:val="17"/>
              </w:rPr>
              <w:t>대리권 오용 위험과 보호자 알림</w:t>
            </w:r>
            <w:r>
              <w:rPr>
                <w:sz w:val="17"/>
              </w:rPr>
              <w:t xml:space="preserve"> 설명 들음 ③ </w:t>
            </w:r>
            <w:r>
              <w:rPr>
                <w:b/>
                <w:sz w:val="17"/>
              </w:rPr>
              <w:t>언제든 철회 가능 · 후견 개시 시 권한 이전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직접 서명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캔버스 서명 패드 (획을 state에 보관해 재렌더에도 유지)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입회인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공동보호자 이준호(아들)가 기록되고 보호자 알림함에도 남음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온체인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delegationConsented</w:t>
            </w:r>
            <w:r>
              <w:rPr>
                <w:sz w:val="17"/>
              </w:rPr>
              <w:t xml:space="preserve"> — </w:t>
            </w:r>
            <w:r>
              <w:rPr>
                <w:b/>
                <w:sz w:val="17"/>
              </w:rPr>
              <w:t>위임장 해시와 서명 해시만</w:t>
            </w:r>
            <w:r>
              <w:rPr>
                <w:sz w:val="17"/>
              </w:rPr>
              <w:t>. 서명 이미지·원문은 전송하지 않음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철회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delegationConsentRevoked</w:t>
            </w:r>
            <w:r>
              <w:rPr>
                <w:sz w:val="17"/>
              </w:rPr>
              <w:t xml:space="preserve"> 기록 후 재서명 요구</w:t>
            </w:r>
          </w:p>
        </w:tc>
      </w:tr>
    </w:tbl>
    <w:p>
      <w:pPr>
        <w:spacing w:after="40"/>
      </w:pPr>
    </w:p>
    <w:p>
      <w:r>
        <w:t>서명하지 않으면 위임 설정 화면에 경고가 뜹니다 — *"한도만 정해두면 대리 결제가 시작되지 않습니다"*.</w:t>
      </w:r>
    </w:p>
    <w:p>
      <w:pPr>
        <w:spacing w:before="280" w:after="80"/>
      </w:pPr>
      <w:r>
        <w:rPr>
          <w:b/>
          <w:color w:val="111111"/>
          <w:sz w:val="26"/>
        </w:rPr>
        <w:t>6. 온체인 / 오프체인 분리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 xml:space="preserve">온체인에 </w:t>
            </w:r>
            <w:r>
              <w:rPr>
                <w:b/>
                <w:sz w:val="17"/>
              </w:rPr>
              <w:t>올라가지 않음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온체인에 올라감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금액 · 결제처 · 카테고리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이벤트 원문(JSON)의 SHA-256 </w:t>
            </w:r>
            <w:r>
              <w:rPr>
                <w:rFonts w:ascii="Consolas" w:hAnsi="Consolas" w:eastAsia="Consolas"/>
                <w:sz w:val="17"/>
              </w:rPr>
              <w:t>dataHash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이름 · 계좌번호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위임 조회 키 `SHA-256("위임ID\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salt")`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위임장 원문 · 서명 이미지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위임장 해시 · 서명 해시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청구서 원문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인증 기관의 서명 공개키 · 기관명 *(공개 정보라 의도적 공개)*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r>
        <w:t>자세한 내용은 04. 블록체인 (04_블록체인.md) 참조.</w:t>
      </w:r>
    </w:p>
    <w:p>
      <w:pPr>
        <w:spacing w:before="280" w:after="80"/>
      </w:pPr>
      <w:r>
        <w:rPr>
          <w:b/>
          <w:color w:val="111111"/>
          <w:sz w:val="26"/>
        </w:rPr>
        <w:t>7. 서버가 없어도 동작한다</w:t>
      </w:r>
    </w:p>
    <w:p>
      <w:r>
        <w:t xml:space="preserve">ZIP으로 받아 </w:t>
      </w:r>
      <w:r>
        <w:rPr>
          <w:rFonts w:ascii="Consolas" w:hAnsi="Consolas" w:eastAsia="Consolas"/>
          <w:sz w:val="17"/>
        </w:rPr>
        <w:t>index.html</w:t>
      </w:r>
      <w:r>
        <w:t xml:space="preserve">을 파일로 열면 백엔드 관련 UI가 </w:t>
      </w:r>
      <w:r>
        <w:rPr>
          <w:b/>
        </w:rPr>
        <w:t>아예 나타나지 않고</w:t>
      </w:r>
      <w:r>
        <w:t xml:space="preserve">, 앱은 로컬 상태로 그대로 동작합니다. 공개 노드에 연결하지 못하면 온체인 검증도 로컬 기록으로 자동 전환되므로 </w:t>
      </w:r>
      <w:r>
        <w:rPr>
          <w:b/>
        </w:rPr>
        <w:t>시연이 멈추지 않습니다.</w:t>
      </w:r>
    </w:p>
    <w:p>
      <w:r>
        <w:br w:type="page"/>
      </w:r>
    </w:p>
    <w:p>
      <w:pPr>
        <w:spacing w:before="0" w:after="100"/>
      </w:pPr>
      <w:r>
        <w:rPr>
          <w:b/>
          <w:color w:val="111111"/>
          <w:sz w:val="34"/>
        </w:rPr>
        <w:t xml:space="preserve">02. 판정 엔진 — </w:t>
      </w:r>
      <w:r>
        <w:rPr>
          <w:rFonts w:ascii="Consolas" w:hAnsi="Consolas" w:eastAsia="Consolas"/>
          <w:b/>
          <w:color w:val="111111"/>
          <w:sz w:val="34"/>
        </w:rPr>
        <w:t>judge()</w:t>
      </w:r>
    </w:p>
    <w:p>
      <w:r>
        <w:t xml:space="preserve">결제 한 건을 받아 </w:t>
      </w:r>
      <w:r>
        <w:rPr>
          <w:rFonts w:ascii="Consolas" w:hAnsi="Consolas" w:eastAsia="Consolas"/>
          <w:sz w:val="17"/>
        </w:rPr>
        <w:t>approve / confirm / hold</w:t>
      </w:r>
      <w:r>
        <w:t xml:space="preserve"> 중 하나와 </w:t>
      </w:r>
      <w:r>
        <w:rPr>
          <w:b/>
        </w:rPr>
        <w:t>사람이 읽을 수 있는 사유</w:t>
      </w:r>
      <w:r>
        <w:t xml:space="preserve">를 돌려줍니다. 구현 위치: </w:t>
      </w:r>
      <w:r>
        <w:rPr>
          <w:rFonts w:ascii="Consolas" w:hAnsi="Consolas" w:eastAsia="Consolas"/>
          <w:sz w:val="17"/>
        </w:rPr>
        <w:t>carepass-prototype/index.html</w:t>
      </w:r>
      <w:r>
        <w:t xml:space="preserve"> 의 </w:t>
      </w:r>
      <w:r>
        <w:rPr>
          <w:rFonts w:ascii="Consolas" w:hAnsi="Consolas" w:eastAsia="Consolas"/>
          <w:sz w:val="17"/>
        </w:rPr>
        <w:t>judge(catKey, amount, merchant)</w:t>
      </w:r>
      <w:r>
        <w:t>.</w:t>
      </w:r>
    </w:p>
    <w:p>
      <w:pPr>
        <w:spacing w:before="280" w:after="80"/>
      </w:pPr>
      <w:r>
        <w:rPr>
          <w:b/>
          <w:color w:val="111111"/>
          <w:sz w:val="26"/>
        </w:rPr>
        <w:t>1. 규칙이 쌓이는 순서</w:t>
      </w:r>
    </w:p>
    <w:p>
      <w:r>
        <w:t xml:space="preserve">위에서 아래로 검사하며, </w:t>
      </w:r>
      <w:r>
        <w:rPr>
          <w:b/>
        </w:rPr>
        <w:t>뒤 규칙이 앞 판정을 뒤집지 못합니다</w:t>
      </w:r>
      <w:r>
        <w:t>(</w:t>
      </w:r>
      <w:r>
        <w:rPr>
          <w:rFonts w:ascii="Consolas" w:hAnsi="Consolas" w:eastAsia="Consolas"/>
          <w:sz w:val="17"/>
        </w:rPr>
        <w:t>level==='normal'</w:t>
      </w:r>
      <w:r>
        <w:t>일 때만 올림).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순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검사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결과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청구서 전자서명 불일치 (</w:t>
            </w:r>
            <w:r>
              <w:rPr>
                <w:rFonts w:ascii="Consolas" w:hAnsi="Consolas" w:eastAsia="Consolas"/>
                <w:sz w:val="17"/>
              </w:rPr>
              <w:t>sigFail</w:t>
            </w:r>
            <w:r>
              <w:rPr>
                <w:sz w:val="17"/>
              </w:rPr>
              <w:t>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hold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인증 취소된 기관의 청구서 (</w:t>
            </w:r>
            <w:r>
              <w:rPr>
                <w:rFonts w:ascii="Consolas" w:hAnsi="Consolas" w:eastAsia="Consolas"/>
                <w:sz w:val="17"/>
              </w:rPr>
              <w:t>revoked</w:t>
            </w:r>
            <w:r>
              <w:rPr>
                <w:sz w:val="17"/>
              </w:rPr>
              <w:t>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hold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청구서 금액 ≠ 요청 금액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hold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미인증 기관 청구서 (</w:t>
            </w:r>
            <w:r>
              <w:rPr>
                <w:rFonts w:ascii="Consolas" w:hAnsi="Consolas" w:eastAsia="Consolas"/>
                <w:sz w:val="17"/>
              </w:rPr>
              <w:t>uncertified</w:t>
            </w:r>
            <w:r>
              <w:rPr>
                <w:sz w:val="17"/>
              </w:rPr>
              <w:t>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confirm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청구-결제 </w:t>
            </w:r>
            <w:r>
              <w:rPr>
                <w:b/>
                <w:sz w:val="17"/>
              </w:rPr>
              <w:t>기관 불일치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hold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청구서 </w:t>
            </w:r>
            <w:r>
              <w:rPr>
                <w:b/>
                <w:sz w:val="17"/>
              </w:rPr>
              <w:t>중복 사용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hold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7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청구서 유효기간(14일) 경과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confirm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8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미등록 의료기관</w:t>
            </w:r>
            <w:r>
              <w:rPr>
                <w:sz w:val="17"/>
              </w:rPr>
              <w:t xml:space="preserve"> (심평원 목록에 없음)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hold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9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구조화(분할 결제) 적중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hold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9'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구조화 경고 (한 번 모자람)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confirm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10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사용처 화이트리스트 위반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hold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11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위임 풀 잔액 초과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hold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12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생활비 보호선 미달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hold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13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건당 한도 초과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hold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14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월 누적 한도 초과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hold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15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z ≥ 3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hold</w:t>
            </w:r>
            <w:r>
              <w:rPr>
                <w:sz w:val="17"/>
              </w:rPr>
              <w:t xml:space="preserve"> *(앞 규칙이 전부 통과했을 때만)*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15'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z ≥ 2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confirm *(〃)*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16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고액 구간(≥50만)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confirm</w:t>
            </w:r>
          </w:p>
        </w:tc>
      </w:tr>
    </w:tbl>
    <w:p>
      <w:pPr>
        <w:spacing w:after="40"/>
      </w:pPr>
    </w:p>
    <w:p>
      <w:r>
        <w:t xml:space="preserve">규칙에 하나도 걸리지 않으면 사유에 </w:t>
      </w:r>
      <w:r>
        <w:rPr>
          <w:rFonts w:ascii="Consolas" w:hAnsi="Consolas" w:eastAsia="Consolas"/>
          <w:sz w:val="17"/>
        </w:rPr>
        <w:t>규칙 위반 없음 · z=... (정상 범위)</w:t>
      </w:r>
      <w:r>
        <w:t>가 적힙니다.</w:t>
      </w:r>
    </w:p>
    <w:p>
      <w:pPr>
        <w:spacing w:before="200" w:after="80"/>
      </w:pPr>
      <w:r>
        <w:rPr>
          <w:b/>
          <w:sz w:val="22"/>
        </w:rPr>
        <w:t>z-score의 위상 — 중요</w:t>
      </w:r>
    </w:p>
    <w:p>
      <w:r>
        <w:rPr>
          <w:b/>
        </w:rPr>
        <w:t>z만으로 판단하지 않습니다.</w:t>
      </w:r>
      <w:r>
        <w:t xml:space="preserve"> z 분기에는 </w:t>
      </w:r>
      <w:r>
        <w:rPr>
          <w:rFonts w:ascii="Consolas" w:hAnsi="Consolas" w:eastAsia="Consolas"/>
          <w:sz w:val="17"/>
        </w:rPr>
        <w:t>if(level==='normal')</w:t>
      </w:r>
      <w:r>
        <w:t xml:space="preserve"> 조건이 붙어 있어, 앞의 규칙이 하나라도 걸리면 </w:t>
      </w:r>
      <w:r>
        <w:rPr>
          <w:b/>
        </w:rPr>
        <w:t>z는 사유 목록에 증거로만 기록되고 판정을 바꾸지 못합니다.</w:t>
      </w:r>
    </w:p>
    <w:p>
      <w:r>
        <w:t xml:space="preserve">다만 </w:t>
      </w:r>
      <w:r>
        <w:rPr>
          <w:b/>
        </w:rPr>
        <w:t>다른 규칙이 전부 통과하고 z ≥ 3이면 z 단독으로 보류</w:t>
      </w:r>
      <w:r>
        <w:t>가 됩니다.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상황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z의 역할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사칭·서명실패·매칭불일치·구조화·한도초과·보호선 미달 중 하나라도 해당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증거로 기록만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나머지 규칙 통과 + z ≥ 3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단독으로 보류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나머지 규칙 통과 + z ≥ 2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보호자 확인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z &lt; 2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영향 없음</w:t>
            </w:r>
          </w:p>
        </w:tc>
      </w:tr>
    </w:tbl>
    <w:p>
      <w:pPr>
        <w:spacing w:after="40"/>
      </w:pPr>
    </w:p>
    <w:p>
      <w:pPr>
        <w:ind w:left="283"/>
      </w:pPr>
      <w:r>
        <w:rPr>
          <w:i/>
          <w:sz w:val="18"/>
        </w:rPr>
        <w:t xml:space="preserve">⚠ </w:t>
      </w:r>
      <w:r>
        <w:rPr>
          <w:rFonts w:ascii="Consolas" w:hAnsi="Consolas" w:eastAsia="Consolas"/>
          <w:i/>
          <w:sz w:val="18"/>
        </w:rPr>
        <w:t>eval/REPORT.md</w:t>
      </w:r>
      <w:r>
        <w:rPr>
          <w:i/>
          <w:sz w:val="18"/>
        </w:rPr>
        <w:t xml:space="preserve"> 5-6의 </w:t>
      </w:r>
      <w:r>
        <w:rPr>
          <w:b/>
          <w:i/>
          <w:sz w:val="18"/>
        </w:rPr>
        <w:t>결정 4 2단 설계</w:t>
      </w:r>
      <w:r>
        <w:rPr>
          <w:i/>
          <w:sz w:val="18"/>
        </w:rPr>
        <w:t xml:space="preserve">(마찰 9.8% → 0.8%)는 *z 단독 보류를 알림으로 내린* 상태에서 계산한 수치입니다. 현재 앱은 보수적으로 </w:t>
      </w:r>
      <w:r>
        <w:rPr>
          <w:b/>
          <w:i/>
          <w:sz w:val="18"/>
        </w:rPr>
        <w:t>전부 보류</w:t>
      </w:r>
      <w:r>
        <w:rPr>
          <w:i/>
          <w:sz w:val="18"/>
        </w:rPr>
        <w:t>합니다. 발표에서 이 차이를 먼저 밝히는 편이 안전합니다.</w:t>
      </w:r>
    </w:p>
    <w:p>
      <w:pPr>
        <w:spacing w:before="200" w:after="80"/>
      </w:pPr>
      <w:r>
        <w:rPr>
          <w:b/>
          <w:sz w:val="22"/>
        </w:rPr>
        <w:t>z 임계 3의 근거</w:t>
      </w:r>
    </w:p>
    <w:p>
      <w:r>
        <w:t xml:space="preserve">관례가 아니라 </w:t>
      </w:r>
      <w:r>
        <w:rPr>
          <w:b/>
        </w:rPr>
        <w:t>오탐율 기준으로 역산</w:t>
      </w:r>
      <w:r>
        <w:t xml:space="preserve">한 값입니다. 평가셋에서 z=3.0은 </w:t>
      </w:r>
      <w:r>
        <w:rPr>
          <w:b/>
        </w:rPr>
        <w:t>오탐율 1.37%</w:t>
      </w:r>
      <w:r>
        <w:t xml:space="preserve"> 지점이고, 1% 이하로 조이려면 z ≥ 3.3이 필요한데 그때 정탐율이 2%p 더 떨어집니다.</w:t>
      </w:r>
    </w:p>
    <w:p>
      <w:pPr>
        <w:spacing w:before="200" w:after="80"/>
      </w:pPr>
      <w:r>
        <w:rPr>
          <w:b/>
          <w:sz w:val="22"/>
        </w:rPr>
        <w:t>기준 분포</w:t>
      </w:r>
    </w:p>
    <w:p>
      <w:r>
        <w:t xml:space="preserve">평소 결제 분포는 </w:t>
      </w:r>
      <w:r>
        <w:rPr>
          <w:b/>
        </w:rPr>
        <w:t>로그정규(중앙값 85,000 · σ_log 0.45)</w:t>
      </w:r>
      <w:r>
        <w:t xml:space="preserve"> 로 생성합니다. 초기에는 정규분포를 2만~19만으로 잘라 썼는데, </w:t>
      </w:r>
      <w:r>
        <w:rPr>
          <w:b/>
        </w:rPr>
        <w:t>절단은 σ를 과소추정시켜 z를 부풀립니다</w:t>
      </w:r>
      <w:r>
        <w:t>(= 오탐 증가). 평가셋과 같은 분포로 교체한 뒤 σ가 32,155 → 44,396(+38%)로 올라갔습니다.</w:t>
      </w:r>
    </w:p>
    <w:p>
      <w:pPr>
        <w:spacing w:before="280" w:after="80"/>
      </w:pPr>
      <w:r>
        <w:rPr>
          <w:b/>
          <w:color w:val="111111"/>
          <w:sz w:val="26"/>
        </w:rPr>
        <w:t>2. 구조화(한도 회피) 탐지 — 킬러 차별점</w:t>
      </w:r>
    </w:p>
    <w:p>
      <w:pPr>
        <w:ind w:left="283"/>
      </w:pPr>
      <w:r>
        <w:rPr>
          <w:i/>
          <w:sz w:val="18"/>
        </w:rPr>
        <w:t xml:space="preserve">*"사기범이 한도 바로 아래로 쪼개서 결제하면?"* 에 대한 답입니다. 금액 하나만 보는 z-score로는 </w:t>
      </w:r>
      <w:r>
        <w:rPr>
          <w:b/>
          <w:i/>
          <w:sz w:val="18"/>
        </w:rPr>
        <w:t>절대 안 잡힙니다.</w:t>
      </w:r>
    </w:p>
    <w:p>
      <w:pPr>
        <w:spacing w:before="60" w:line="276" w:lineRule="auto"/>
        <w:ind w:left="227"/>
      </w:pPr>
      <w:r>
        <w:rPr>
          <w:rFonts w:ascii="Consolas" w:hAnsi="Consolas" w:eastAsia="Consolas"/>
          <w:sz w:val="16"/>
        </w:rPr>
        <w:t>const STRUCT_WINDOW_DAYS = 7;   // 관찰 창</w:t>
        <w:br/>
        <w:t>const STRUCT_NEAR        = 0.9; // 건당 한도의 90% 이상이면 "한도 근접"</w:t>
        <w:br/>
        <w:t>const STRUCT_MIN         = 3;   // 창 안에 3회 이상이면 적중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판정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조건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hit</w:t>
            </w:r>
            <w:r>
              <w:rPr>
                <w:sz w:val="17"/>
              </w:rPr>
              <w:t xml:space="preserve"> (보류)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이번 결제가 한도 근접 </w:t>
            </w:r>
            <w:r>
              <w:rPr>
                <w:b/>
                <w:sz w:val="17"/>
              </w:rPr>
              <w:t>그리고</w:t>
            </w:r>
            <w:r>
              <w:rPr>
                <w:sz w:val="17"/>
              </w:rPr>
              <w:t xml:space="preserve"> 7일 내 근접 결제가 </w:t>
            </w:r>
            <w:r>
              <w:rPr>
                <w:b/>
                <w:sz w:val="17"/>
              </w:rPr>
              <w:t>3회 이상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warn</w:t>
            </w:r>
            <w:r>
              <w:rPr>
                <w:sz w:val="17"/>
              </w:rPr>
              <w:t xml:space="preserve"> (확인)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같은 조건에서 2회째</w:t>
            </w:r>
          </w:p>
        </w:tc>
      </w:tr>
    </w:tbl>
    <w:p>
      <w:pPr>
        <w:spacing w:after="40"/>
      </w:pPr>
    </w:p>
    <w:p>
      <w:r>
        <w:rPr>
          <w:b/>
        </w:rPr>
        <w:t>시연값</w:t>
      </w:r>
      <w:r>
        <w:t xml:space="preserve">: 건당 한도 150,000 / 결제 145,000(97%) / 3일간 반복 → 7일 내 4회, 누적 580,000. 이때 </w:t>
      </w:r>
      <w:r>
        <w:rPr>
          <w:b/>
        </w:rPr>
        <w:t>z = 1.086</w:t>
      </w:r>
      <w:r>
        <w:t xml:space="preserve"> 으로 임계(3) 한참 아래입니다 — *"z로는 정상인데 다른 축이 잡는다"* 가 코드에서 사실입니다.</w:t>
      </w:r>
    </w:p>
    <w:p>
      <w:pPr>
        <w:ind w:left="283"/>
      </w:pPr>
      <w:r>
        <w:rPr>
          <w:i/>
          <w:sz w:val="18"/>
        </w:rPr>
        <w:t xml:space="preserve">⚠ </w:t>
      </w:r>
      <w:r>
        <w:rPr>
          <w:b/>
          <w:i/>
          <w:sz w:val="18"/>
        </w:rPr>
        <w:t>이 금액은 바꾸면 안 됩니다.</w:t>
      </w:r>
      <w:r>
        <w:rPr>
          <w:i/>
          <w:sz w:val="18"/>
        </w:rPr>
        <w:t xml:space="preserve"> 처음에는 29만원(한도 30만)으로 짰는데 z=6.0이라 z-score도 같이 잡아버려서 주장이 성립하지 않았습니다.</w:t>
      </w:r>
    </w:p>
    <w:p>
      <w:pPr>
        <w:spacing w:before="280" w:after="80"/>
      </w:pPr>
      <w:r>
        <w:rPr>
          <w:b/>
          <w:color w:val="111111"/>
          <w:sz w:val="26"/>
        </w:rPr>
        <w:t>3. 반사실 설명 (XAI) — "무엇이 달랐으면 통과였나"</w:t>
      </w:r>
    </w:p>
    <w:p>
      <w:r>
        <w:t xml:space="preserve">고령자에게 가장 이해하기 쉬운 설명 형태입니다. 다만 </w:t>
      </w:r>
      <w:r>
        <w:rPr>
          <w:b/>
        </w:rPr>
        <w:t>우회 힌트를 주지 않는 것</w:t>
      </w:r>
      <w:r>
        <w:t>이 핵심입니다.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차단 종류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설명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금액으로 풀리는 것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*"₩300,000 이하였으면 통과됐습니다. (가장 먼저 걸린 기준: 건당 한도)"*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사칭 · 서명 실패 · 매칭 불일치 · 구조화 · 항목 차단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*"</w:t>
            </w:r>
            <w:r>
              <w:rPr>
                <w:b/>
                <w:sz w:val="17"/>
              </w:rPr>
              <w:t>금액을 낮춰도 통과되지 않습니다</w:t>
            </w:r>
            <w:r>
              <w:rPr>
                <w:sz w:val="17"/>
              </w:rPr>
              <w:t xml:space="preserve"> — 결제처 등록 문제입니다."*</w:t>
            </w:r>
          </w:p>
        </w:tc>
      </w:tr>
    </w:tbl>
    <w:p>
      <w:pPr>
        <w:spacing w:after="40"/>
      </w:pPr>
    </w:p>
    <w:p>
      <w:r>
        <w:t xml:space="preserve">금액 기준은 네 개 중 </w:t>
      </w:r>
      <w:r>
        <w:rPr>
          <w:b/>
        </w:rPr>
        <w:t>가장 먼저 걸리는 것</w:t>
      </w:r>
      <w:r>
        <w:t>을 고릅니다 — 건당 한도 / 월 한도 잔여 / 생활비 보호선 여유 / 평소 패턴(μ+2σ).</w:t>
      </w:r>
    </w:p>
    <w:p>
      <w:r>
        <w:rPr>
          <w:b/>
        </w:rPr>
        <w:t>빈도 쪽 반사실</w:t>
      </w:r>
      <w:r>
        <w:t>도 따로 있습니다 — *"평소 이 결제처는 월 2회 수준인데 이번 주 4회째입니다."*</w:t>
      </w:r>
    </w:p>
    <w:p>
      <w:pPr>
        <w:spacing w:before="280" w:after="80"/>
      </w:pPr>
      <w:r>
        <w:rPr>
          <w:b/>
          <w:color w:val="111111"/>
          <w:sz w:val="26"/>
        </w:rPr>
        <w:t>4. 탐지 성능평가</w:t>
      </w:r>
    </w:p>
    <w:p>
      <w:r>
        <w:rPr>
          <w:rFonts w:ascii="Consolas" w:hAnsi="Consolas" w:eastAsia="Consolas"/>
          <w:sz w:val="17"/>
        </w:rPr>
        <w:t>carepass-prototype/eval/</w:t>
      </w:r>
      <w:r>
        <w:t xml:space="preserve"> — 재현: </w:t>
      </w:r>
      <w:r>
        <w:rPr>
          <w:rFonts w:ascii="Consolas" w:hAnsi="Consolas" w:eastAsia="Consolas"/>
          <w:sz w:val="17"/>
        </w:rPr>
        <w:t>python gen_dataset.py &amp;&amp; python evaluate.py &amp;&amp; python make_chart.py</w:t>
      </w:r>
    </w:p>
    <w:p>
      <w:r>
        <w:rPr>
          <w:b/>
        </w:rPr>
        <w:t>평가셋</w:t>
      </w:r>
      <w:r>
        <w:t>: 120가구 × 180일 = 2,833건, 채점 1,985건(이상 162건·8.2%), 앞 60일은 baseline 추정용 번인.</w:t>
      </w:r>
    </w:p>
    <w:p>
      <w:r>
        <w:rPr>
          <w:b/>
        </w:rPr>
        <w:t>자기충족 회피</w:t>
      </w:r>
      <w:r>
        <w:t xml:space="preserve">: 이상치를 '규칙 위반'이 아니라 </w:t>
      </w:r>
      <w:r>
        <w:rPr>
          <w:b/>
        </w:rPr>
        <w:t>사기범의 목표·행동</w:t>
      </w:r>
      <w:r>
        <w:t>으로 생성했습니다. 그래서 미탐이 실제로 납니다. 예외 가정은 "구조화 공격자는 화면에 뜨는 건당 한도를 안다" 하나뿐입니다.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안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정탐율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보류율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탐지 오탐율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A 규칙만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82.7%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13.1%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0.0%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B z-score만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22.2%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1.4%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0.8%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C 규칙+z (멘토링 시점)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87.0%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13.9%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0.8%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 C+구조화+매칭 (현재 앱)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91.4%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13.9%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0.8%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E D+Isolation Forest (오프라인 전용)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93.8%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14.3%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1.2%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sz w:val="22"/>
        </w:rPr>
        <w:t>발표에서 쓸 수치 5개</w:t>
      </w:r>
    </w:p>
    <w:p>
      <w:pPr>
        <w:pStyle w:val="ListNumber"/>
      </w:pPr>
      <w:r>
        <w:rPr>
          <w:b/>
        </w:rPr>
        <w:t>C → D: 정탐율 87.0 → 91.4%, 오탐은 1건도 늘지 않았다</w:t>
      </w:r>
      <w:r>
        <w:t xml:space="preserve"> (253건 동일)</w:t>
      </w:r>
    </w:p>
    <w:p>
      <w:pPr>
        <w:pStyle w:val="ListNumber"/>
      </w:pPr>
      <w:r>
        <w:rPr>
          <w:b/>
        </w:rPr>
        <w:t>z 단독은 사칭 5%, 청구서 조작 24%밖에 못 잡는다</w:t>
      </w:r>
      <w:r>
        <w:t xml:space="preserve"> — "z를 버린다"가 아니라 </w:t>
      </w:r>
      <w:r>
        <w:rPr>
          <w:b/>
        </w:rPr>
        <w:t>"z는 금액 축 하나로만 쓰고 나머지 축을 따로 만든다"</w:t>
      </w:r>
    </w:p>
    <w:p>
      <w:pPr>
        <w:pStyle w:val="ListNumber"/>
      </w:pPr>
      <w:r>
        <w:rPr>
          <w:b/>
        </w:rPr>
        <w:t>한도를 바짝 묶은 가구에서 z의 구조화 정탐율은 정확히 0%</w:t>
      </w:r>
      <w:r>
        <w:t xml:space="preserve"> → 구조화 탐지가 메우는 사각지대 (D는 78%)</w:t>
      </w:r>
    </w:p>
    <w:p>
      <w:pPr>
        <w:pStyle w:val="ListNumber"/>
      </w:pPr>
      <w:r>
        <w:rPr>
          <w:b/>
        </w:rPr>
        <w:t>차단 시점</w:t>
      </w:r>
      <w:r>
        <w:t xml:space="preserve"> 2.4번째 → 2.0번째, </w:t>
      </w:r>
      <w:r>
        <w:rPr>
          <w:b/>
        </w:rPr>
        <w:t>유출액 29% 감소</w:t>
      </w:r>
    </w:p>
    <w:p>
      <w:pPr>
        <w:pStyle w:val="ListNumber"/>
      </w:pPr>
      <w:r>
        <w:rPr>
          <w:b/>
        </w:rPr>
        <w:t>z=3의 근거</w:t>
      </w:r>
      <w:r>
        <w:t xml:space="preserve"> = 오탐율 1.37% 지점</w:t>
      </w:r>
    </w:p>
    <w:p>
      <w:pPr>
        <w:spacing w:before="200" w:after="80"/>
      </w:pPr>
      <w:r>
        <w:rPr>
          <w:b/>
          <w:sz w:val="22"/>
        </w:rPr>
        <w:t>부수 발견</w:t>
      </w:r>
    </w:p>
    <w:p>
      <w:r>
        <w:t xml:space="preserve">보류의 최대 원인인 '월 누적 한도 초과' 160건 중 </w:t>
      </w:r>
      <w:r>
        <w:rPr>
          <w:b/>
        </w:rPr>
        <w:t>120건이 사기가 한도를 먼저 소진해 뒤따르는 정상 결제가 막힌 연쇄</w:t>
      </w:r>
      <w:r>
        <w:t>입니다. 사기의 2차 피해가 *"어머니가 정작 필요한 병원비를 못 쓰는 것"* 으로 나타납니다.</w:t>
      </w:r>
    </w:p>
    <w:p>
      <w:pPr>
        <w:spacing w:before="200" w:after="80"/>
      </w:pPr>
      <w:r>
        <w:rPr>
          <w:b/>
          <w:sz w:val="22"/>
        </w:rPr>
        <w:t>먼저 말할 한계</w:t>
      </w:r>
    </w:p>
    <w:p>
      <w:pPr>
        <w:pStyle w:val="ListNumber"/>
      </w:pPr>
      <w:r>
        <w:rPr>
          <w:b/>
        </w:rPr>
        <w:t>합성 데이터 자체 평가</w:t>
      </w:r>
      <w:r>
        <w:t>이며 실거래 성능이 아닙니다. 이상치 비율 8.2%도 설정값입니다.</w:t>
      </w:r>
    </w:p>
    <w:p>
      <w:pPr>
        <w:pStyle w:val="ListNumber"/>
      </w:pPr>
      <w:r>
        <w:rPr>
          <w:b/>
        </w:rPr>
        <w:t>E안(Isolation Forest)은 오프라인 평가 전용이고 앱에 탑재하지 않았습니다.</w:t>
      </w:r>
    </w:p>
    <w:p>
      <w:pPr>
        <w:pStyle w:val="ListNumber"/>
      </w:pPr>
      <w:r>
        <w:t>공격 유형은 상정한 4종뿐입니다.</w:t>
      </w:r>
    </w:p>
    <w:p>
      <w:r>
        <w:br w:type="page"/>
      </w:r>
    </w:p>
    <w:p>
      <w:pPr>
        <w:spacing w:before="0" w:after="100"/>
      </w:pPr>
      <w:r>
        <w:rPr>
          <w:b/>
          <w:color w:val="111111"/>
          <w:sz w:val="34"/>
        </w:rPr>
        <w:t>03. 기관 인증과 청구서 검증</w:t>
      </w:r>
    </w:p>
    <w:p>
      <w:r>
        <w:t xml:space="preserve">병원 사칭을 </w:t>
      </w:r>
      <w:r>
        <w:rPr>
          <w:b/>
        </w:rPr>
        <w:t>두 겹</w:t>
      </w:r>
      <w:r>
        <w:t>으로 막습니다. 첫 겹은 공공데이터, 둘째 겹은 전자서명입니다.</w:t>
      </w:r>
    </w:p>
    <w:p>
      <w:pPr>
        <w:spacing w:before="280" w:after="80"/>
      </w:pPr>
      <w:r>
        <w:rPr>
          <w:b/>
          <w:color w:val="111111"/>
          <w:sz w:val="26"/>
        </w:rPr>
        <w:t>1. 첫 겹 — 공공데이터 결제처 확인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항목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값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출처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건강보험심사평가원 「전국 병의원 및 약국 현황」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기준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2026. 6.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범위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대구 5,607곳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라이선스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공공누리 제1유형</w:t>
            </w:r>
          </w:p>
        </w:tc>
      </w:tr>
    </w:tbl>
    <w:p>
      <w:pPr>
        <w:spacing w:after="40"/>
      </w:pPr>
    </w:p>
    <w:p>
      <w:r>
        <w:t xml:space="preserve">병원비 항목의 결제처가 이 목록에 없으면 </w:t>
      </w:r>
      <w:r>
        <w:rPr>
          <w:b/>
        </w:rPr>
        <w:t>금액이 작아도 자동 보류</w:t>
      </w:r>
      <w:r>
        <w:t>합니다.</w:t>
      </w:r>
    </w:p>
    <w:p>
      <w:pPr>
        <w:spacing w:before="60" w:line="276" w:lineRule="auto"/>
        <w:ind w:left="227"/>
      </w:pPr>
      <w:r>
        <w:rPr>
          <w:rFonts w:ascii="Consolas" w:hAnsi="Consolas" w:eastAsia="Consolas"/>
          <w:sz w:val="16"/>
        </w:rPr>
        <w:t>결제처 "○○메디컬센터" 90,000원</w:t>
        <w:br/>
        <w:t xml:space="preserve">  → 심평원 요양기관 목록(대구)에 없음</w:t>
        <w:br/>
        <w:t xml:space="preserve">  → hold · "병원을 사칭한 결제일 수 있어 결제를 임시 보류합니다"</w:t>
      </w:r>
    </w:p>
    <w:p>
      <w:r>
        <w:rPr>
          <w:b/>
        </w:rPr>
        <w:t>한계가 분명합니다.</w:t>
      </w:r>
      <w:r>
        <w:t xml:space="preserve"> 목록에 있는 </w:t>
      </w:r>
      <w:r>
        <w:rPr>
          <w:b/>
        </w:rPr>
        <w:t>이름을 그대로 베끼면</w:t>
      </w:r>
      <w:r>
        <w:t xml:space="preserve"> 이 겹은 통과합니다. 그래서 둘째 겹이 필요합니다.</w:t>
      </w:r>
    </w:p>
    <w:p>
      <w:pPr>
        <w:spacing w:before="280" w:after="80"/>
      </w:pPr>
      <w:r>
        <w:rPr>
          <w:b/>
          <w:color w:val="111111"/>
          <w:sz w:val="26"/>
        </w:rPr>
        <w:t>2. 둘째 겹 — 기관 전자서명</w:t>
      </w:r>
    </w:p>
    <w:p>
      <w:pPr>
        <w:spacing w:before="200" w:after="80"/>
      </w:pPr>
      <w:r>
        <w:rPr>
          <w:b/>
          <w:sz w:val="22"/>
        </w:rPr>
        <w:t>구조</w:t>
      </w:r>
    </w:p>
    <w:p>
      <w:pPr>
        <w:spacing w:before="60" w:line="276" w:lineRule="auto"/>
        <w:ind w:left="227"/>
      </w:pPr>
      <w:r>
        <w:rPr>
          <w:rFonts w:ascii="Consolas" w:hAnsi="Consolas" w:eastAsia="Consolas"/>
          <w:sz w:val="16"/>
        </w:rPr>
        <w:t>① 심평원 목록으로 실재가 확인된 기관에 인증 발급</w:t>
        <w:br/>
        <w:t xml:space="preserve">     ↓  기관 식별자  instId = SHA-256("기관명|종별|구군")   (기관명은 공백 제거)</w:t>
        <w:br/>
        <w:t xml:space="preserve">     ↓  인증 근거    proofHash = SHA-256(요양기관 목록 해당 행)</w:t>
        <w:br/>
        <w:t>② 기관의 서명 공개키(ECDSA P-256의 X·Y 좌표)를 온체인에 등록</w:t>
        <w:br/>
        <w:t>③ 병원이 청구서에 전자서명 → QR로 전달</w:t>
        <w:br/>
        <w:t>④ 앱이 온체인에서 공개키를 조회해 WebCrypto로 서명 검증</w:t>
      </w:r>
    </w:p>
    <w:p>
      <w:pPr>
        <w:spacing w:before="200" w:after="80"/>
      </w:pPr>
      <w:r>
        <w:rPr>
          <w:b/>
          <w:sz w:val="22"/>
        </w:rPr>
        <w:t>서명 대상 원문</w:t>
      </w:r>
    </w:p>
    <w:p>
      <w:r>
        <w:t>키 순서가 서명·검증 양쪽에서 같아야 하므로 고정합니다 (</w:t>
      </w:r>
      <w:r>
        <w:rPr>
          <w:rFonts w:ascii="Consolas" w:hAnsi="Consolas" w:eastAsia="Consolas"/>
          <w:sz w:val="17"/>
        </w:rPr>
        <w:t>sig</w:t>
      </w:r>
      <w:r>
        <w:t xml:space="preserve"> 자신은 제외).</w:t>
      </w:r>
    </w:p>
    <w:p>
      <w:pPr>
        <w:spacing w:before="60" w:line="276" w:lineRule="auto"/>
        <w:ind w:left="227"/>
      </w:pPr>
      <w:r>
        <w:rPr>
          <w:rFonts w:ascii="Consolas" w:hAnsi="Consolas" w:eastAsia="Consolas"/>
          <w:sz w:val="16"/>
        </w:rPr>
        <w:t>JSON.stringify({ v, invNo, instId, inst, type, gu, cat, amount, items, issuedAt, nonce })</w:t>
      </w:r>
    </w:p>
    <w:p>
      <w:pPr>
        <w:spacing w:before="200" w:after="80"/>
      </w:pPr>
      <w:r>
        <w:rPr>
          <w:b/>
          <w:sz w:val="22"/>
        </w:rPr>
        <w:t>공개키 출처 3단 폴백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표시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의미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onchain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온체인 인증 목록에서 병원 공개키를 조회</w:t>
            </w:r>
            <w:r>
              <w:rPr>
                <w:sz w:val="17"/>
              </w:rPr>
              <w:t>했습니다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builtin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노드에 연결하지 못해 </w:t>
            </w:r>
            <w:r>
              <w:rPr>
                <w:b/>
                <w:sz w:val="17"/>
              </w:rPr>
              <w:t>앱에 내장된</w:t>
            </w:r>
            <w:r>
              <w:rPr>
                <w:sz w:val="17"/>
              </w:rPr>
              <w:t xml:space="preserve"> 인증 목록으로 확인했습니다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local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이 단말에서 발급한</w:t>
            </w:r>
            <w:r>
              <w:rPr>
                <w:sz w:val="17"/>
              </w:rPr>
              <w:t xml:space="preserve"> 인증으로 확인했습니다 (인스펙터에서 직접 발급한 경우)</w:t>
            </w:r>
          </w:p>
        </w:tc>
      </w:tr>
    </w:tbl>
    <w:p>
      <w:pPr>
        <w:spacing w:after="40"/>
      </w:pPr>
    </w:p>
    <w:p>
      <w:r>
        <w:t xml:space="preserve">온체인 조회는 </w:t>
      </w:r>
      <w:r>
        <w:rPr>
          <w:rFonts w:ascii="Consolas" w:hAnsi="Consolas" w:eastAsia="Consolas"/>
          <w:sz w:val="17"/>
        </w:rPr>
        <w:t>institutionKey(bytes32)</w:t>
      </w:r>
      <w:r>
        <w:t xml:space="preserve"> (셀렉터 </w:t>
      </w:r>
      <w:r>
        <w:rPr>
          <w:rFonts w:ascii="Consolas" w:hAnsi="Consolas" w:eastAsia="Consolas"/>
          <w:sz w:val="17"/>
        </w:rPr>
        <w:t>0x81322425</w:t>
      </w:r>
      <w:r>
        <w:t xml:space="preserve">)를 </w:t>
      </w:r>
      <w:r>
        <w:rPr>
          <w:rFonts w:ascii="Consolas" w:hAnsi="Consolas" w:eastAsia="Consolas"/>
          <w:sz w:val="17"/>
        </w:rPr>
        <w:t>eth_call</w:t>
      </w:r>
      <w:r>
        <w:t>로 읽습니다.</w:t>
      </w:r>
    </w:p>
    <w:p>
      <w:pPr>
        <w:spacing w:before="200" w:after="80"/>
      </w:pPr>
      <w:r>
        <w:rPr>
          <w:b/>
          <w:sz w:val="22"/>
        </w:rPr>
        <w:t>검증 결과 4종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b/>
                <w:sz w:val="17"/>
              </w:rPr>
              <w:t>chk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의미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판정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ok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등록 공개키와 서명이 일치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통과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sigFail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이름은 같은데 서명이 맞지 않음</w:t>
            </w:r>
            <w:r>
              <w:rPr>
                <w:sz w:val="17"/>
              </w:rPr>
              <w:t xml:space="preserve"> — 사칭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hold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revoked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인증이 취소된 기관 (폐업·자격정지·키 유출)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hold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uncertified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서명을 검증할 공개키가 인증 목록에 없음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confirm</w:t>
            </w:r>
          </w:p>
        </w:tc>
      </w:tr>
    </w:tbl>
    <w:p>
      <w:pPr>
        <w:spacing w:after="40"/>
      </w:pPr>
    </w:p>
    <w:p>
      <w:pPr>
        <w:ind w:left="283"/>
      </w:pPr>
      <w:r>
        <w:rPr>
          <w:i/>
          <w:sz w:val="18"/>
        </w:rPr>
        <w:t xml:space="preserve">데모에는 </w:t>
      </w:r>
      <w:r>
        <w:rPr>
          <w:b/>
          <w:i/>
          <w:sz w:val="18"/>
        </w:rPr>
        <w:t>진짜 청구서</w:t>
      </w:r>
      <w:r>
        <w:rPr>
          <w:i/>
          <w:sz w:val="18"/>
        </w:rPr>
        <w:t xml:space="preserve">와 </w:t>
      </w:r>
      <w:r>
        <w:rPr>
          <w:b/>
          <w:i/>
          <w:sz w:val="18"/>
        </w:rPr>
        <w:t>이름까지 베낀 사칭 청구서</w:t>
      </w:r>
      <w:r>
        <w:rPr>
          <w:i/>
          <w:sz w:val="18"/>
        </w:rPr>
        <w:t>가 들어 있습니다. 둘 다 "대구의료원"이라고 적혀 있지만, 사칭본은 서명 검증에서 걸립니다.</w:t>
      </w:r>
    </w:p>
    <w:p>
      <w:pPr>
        <w:spacing w:before="200" w:after="80"/>
      </w:pPr>
      <w:r>
        <w:rPr>
          <w:b/>
          <w:sz w:val="22"/>
        </w:rPr>
        <w:t>인증 취소도 체인에 남는다</w:t>
      </w:r>
    </w:p>
    <w:p>
      <w:r>
        <w:rPr>
          <w:rFonts w:ascii="Consolas" w:hAnsi="Consolas" w:eastAsia="Consolas"/>
          <w:sz w:val="17"/>
        </w:rPr>
        <w:t>revokeInstitution(instId, reason)</w:t>
      </w:r>
      <w:r>
        <w:t xml:space="preserve"> — 폐업·자격정지·서명키 유출 시 호출합니다. 취소 이력 자체가 온체인에 남고, 취소된 기관은 </w:t>
      </w:r>
      <w:r>
        <w:rPr>
          <w:b/>
        </w:rPr>
        <w:t>새 서명키로 다시 인증받을 수 있습니다</w:t>
      </w:r>
      <w:r>
        <w:t>(자격 회복·키 교체).</w:t>
      </w:r>
    </w:p>
    <w:p>
      <w:r>
        <w:t>실제 기록: ○○재활요양병원(시연용) 인증 취소 (https://sepolia.etherscan.io/tx/0xed4ad6fe52d5274b924e657318dcb7a180091f57f9d26a1ad47ce6d468096e25)</w:t>
      </w:r>
    </w:p>
    <w:p>
      <w:pPr>
        <w:spacing w:before="280" w:after="80"/>
      </w:pPr>
      <w:r>
        <w:rPr>
          <w:b/>
          <w:color w:val="111111"/>
          <w:sz w:val="26"/>
        </w:rPr>
        <w:t>3. 청구-결제 매칭 — 5항목 대조</w:t>
      </w:r>
    </w:p>
    <w:p>
      <w:r>
        <w:t xml:space="preserve">서명이 통과해도 </w:t>
      </w:r>
      <w:r>
        <w:rPr>
          <w:b/>
        </w:rPr>
        <w:t>청구서와 실제 결제가 다를 수 있습니다.</w:t>
      </w:r>
      <w:r>
        <w:t xml:space="preserve"> 그 구멍을 탐지로 바꿨습니다.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항목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검사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불일치 시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기관 전자서명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등록 공개키와 일치하는가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hold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발행 기관 ↔ 결제처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청구서 발행 병원 = 결제처인가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hold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청구 금액 ↔ 결제 금액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금액이 같은가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hold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발행일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0일 ≤ 경과 ≤ </w:t>
            </w:r>
            <w:r>
              <w:rPr>
                <w:b/>
                <w:sz w:val="17"/>
              </w:rPr>
              <w:t>14일</w:t>
            </w:r>
            <w:r>
              <w:rPr>
                <w:sz w:val="17"/>
              </w:rPr>
              <w:t xml:space="preserve"> (미래 날짜도 거부)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confirm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중복 사용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sz w:val="17"/>
              </w:rPr>
              <w:t>이미 결제에 쓰인 청구서 번호인가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hold</w:t>
            </w:r>
          </w:p>
        </w:tc>
      </w:tr>
    </w:tbl>
    <w:p>
      <w:pPr>
        <w:spacing w:after="40"/>
      </w:pPr>
    </w:p>
    <w:p>
      <w:r>
        <w:t xml:space="preserve">승인되면 해당 청구서 번호를 </w:t>
      </w:r>
      <w:r>
        <w:rPr>
          <w:b/>
        </w:rPr>
        <w:t>소모 처리</w:t>
      </w:r>
      <w:r>
        <w:t>(</w:t>
      </w:r>
      <w:r>
        <w:rPr>
          <w:rFonts w:ascii="Consolas" w:hAnsi="Consolas" w:eastAsia="Consolas"/>
          <w:sz w:val="17"/>
        </w:rPr>
        <w:t>S.usedInv</w:t>
      </w:r>
      <w:r>
        <w:t>)해서 재사용을 막습니다.</w:t>
      </w:r>
    </w:p>
    <w:p>
      <w:pPr>
        <w:spacing w:before="200" w:after="80"/>
      </w:pPr>
      <w:r>
        <w:rPr>
          <w:b/>
          <w:sz w:val="22"/>
        </w:rPr>
        <w:t>왜 OCR이 필요 없는가</w:t>
      </w:r>
    </w:p>
    <w:p>
      <w:r>
        <w:t xml:space="preserve">청구서 QR에 </w:t>
      </w:r>
      <w:r>
        <w:rPr>
          <w:b/>
        </w:rPr>
        <w:t>기관·금액·날짜·청구서번호가 담긴 서명 payload</w:t>
      </w:r>
      <w:r>
        <w:t xml:space="preserve">가 이미 들어 있습니다. 결제 요청과 </w:t>
      </w:r>
      <w:r>
        <w:rPr>
          <w:b/>
        </w:rPr>
        <w:t>필드 대조만 하면</w:t>
      </w:r>
      <w:r>
        <w:t xml:space="preserve"> 매칭이 성립합니다. 종이 영수증 OCR은 실서비스 확장 범위이고 이 프로토타입의 구현 범위가 아닙니다.</w:t>
      </w:r>
    </w:p>
    <w:p>
      <w:pPr>
        <w:spacing w:before="200" w:after="80"/>
      </w:pPr>
      <w:r>
        <w:rPr>
          <w:b/>
          <w:sz w:val="22"/>
        </w:rPr>
        <w:t>막아내는 수법</w:t>
      </w:r>
    </w:p>
    <w:p>
      <w:pPr>
        <w:spacing w:before="60" w:line="276" w:lineRule="auto"/>
        <w:ind w:left="227"/>
      </w:pPr>
      <w:r>
        <w:rPr>
          <w:rFonts w:ascii="Consolas" w:hAnsi="Consolas" w:eastAsia="Consolas"/>
          <w:sz w:val="16"/>
        </w:rPr>
        <w:t>수법: 병원 A가 서명한 진짜 청구서를 들고, 결제처만 병원 B로 바꿔 결제</w:t>
        <w:br/>
        <w:t xml:space="preserve">      → 서명은 유효하므로 1번 검사는 통과</w:t>
        <w:br/>
        <w:t xml:space="preserve">      → 2번(발행 기관 ↔ 결제처)에서 걸림 → hold</w:t>
      </w:r>
    </w:p>
    <w:p>
      <w:r>
        <w:t xml:space="preserve">이 시나리오의 </w:t>
      </w:r>
      <w:r>
        <w:rPr>
          <w:b/>
        </w:rPr>
        <w:t>z-score는 0.52</w:t>
      </w:r>
      <w:r>
        <w:t xml:space="preserve"> 입니다. 금액만 보는 축으로는 전혀 잡히지 않습니다.</w:t>
      </w:r>
    </w:p>
    <w:p>
      <w:r>
        <w:br w:type="page"/>
      </w:r>
    </w:p>
    <w:p>
      <w:pPr>
        <w:spacing w:before="0" w:after="100"/>
      </w:pPr>
      <w:r>
        <w:rPr>
          <w:b/>
          <w:color w:val="111111"/>
          <w:sz w:val="34"/>
        </w:rPr>
        <w:t>04. 블록체인</w:t>
      </w:r>
    </w:p>
    <w:p>
      <w:pPr>
        <w:spacing w:before="280" w:after="80"/>
      </w:pPr>
      <w:r>
        <w:rPr>
          <w:b/>
          <w:color w:val="111111"/>
          <w:sz w:val="26"/>
        </w:rPr>
        <w:t>1. 배포 정보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항목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값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네트워크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Ethereum </w:t>
            </w:r>
            <w:r>
              <w:rPr>
                <w:b/>
                <w:sz w:val="17"/>
              </w:rPr>
              <w:t>Sepolia</w:t>
            </w:r>
            <w:r>
              <w:rPr>
                <w:sz w:val="17"/>
              </w:rPr>
              <w:t xml:space="preserve"> 테스트넷 (chainId 11155111)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컨트랙트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[</w:t>
            </w:r>
            <w:r>
              <w:rPr>
                <w:rFonts w:ascii="Consolas" w:hAnsi="Consolas" w:eastAsia="Consolas"/>
                <w:sz w:val="17"/>
              </w:rPr>
              <w:t>0xcb421360C1f64384CFE65d9FCB67efe6446e91aB</w:t>
            </w:r>
            <w:r>
              <w:rPr>
                <w:sz w:val="17"/>
              </w:rPr>
              <w:t>](https://sepolia.etherscan.io/address/0xcb421360C1f64384CFE65d9FCB67efe6446e91aB#code) — Etherscan 소스 검증 완료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배포 블록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11863983 (2026-10-07)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기록 계정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0x0E00cB50396Bf3a3cdC80efab74bEaDeE501001F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위임 조회 키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0xd6759699…000caf19</w:t>
            </w:r>
            <w:r>
              <w:rPr>
                <w:sz w:val="17"/>
              </w:rPr>
              <w:t xml:space="preserve"> (salt 적용본)</w:t>
            </w:r>
          </w:p>
        </w:tc>
      </w:tr>
    </w:tbl>
    <w:p>
      <w:pPr>
        <w:spacing w:after="40"/>
      </w:pPr>
    </w:p>
    <w:p>
      <w:r>
        <w:rPr>
          <w:b/>
        </w:rPr>
        <w:t>시연 초기 이력 3건</w:t>
      </w:r>
      <w:r>
        <w:t xml:space="preserve"> — 위임 설정 (https://sepolia.etherscan.io/tx/0xb774cfc74bbb76a59024ab0925637d66efb155c670535135f14d3e6aa9318075) · 병원비 승인 (https://sepolia.etherscan.io/tx/0xd5b238b495db7b796b43659f49ca7ceeb8610cf086975cb781f294eb126ebdda) · 공과금 자동승인 (https://sepolia.etherscan.io/tx/0xc87fa5673120acdbeed6350f596211a3f4d7c79b46efa709c2497b54fd3416eb)</w:t>
      </w:r>
    </w:p>
    <w:p>
      <w:r>
        <w:rPr>
          <w:b/>
        </w:rPr>
        <w:t>기관 인증</w:t>
      </w:r>
      <w:r>
        <w:t xml:space="preserve"> — 대구의료원 (https://sepolia.etherscan.io/tx/0x10adf653f29bdc1f3ff5953e9a3fcb028a44d8b6a0283f67fd7464c6d0d7846e) · 경북대학교병원 (https://sepolia.etherscan.io/tx/0xa4b67d103a34d8bb23ad5bd0d32ba735c2757e39135175b35147bef0af0f3e1d) · 인증 취소 (https://sepolia.etherscan.io/tx/0xed4ad6fe52d5274b924e657318dcb7a180091f57f9d26a1ad47ce6d468096e25)</w:t>
      </w:r>
    </w:p>
    <w:p>
      <w:pPr>
        <w:ind w:left="283"/>
      </w:pPr>
      <w:r>
        <w:rPr>
          <w:i/>
          <w:sz w:val="18"/>
        </w:rPr>
        <w:t xml:space="preserve">이전 버전 </w:t>
      </w:r>
      <w:r>
        <w:rPr>
          <w:rFonts w:ascii="Consolas" w:hAnsi="Consolas" w:eastAsia="Consolas"/>
          <w:i/>
          <w:sz w:val="18"/>
        </w:rPr>
        <w:t>0x760394Add…</w:t>
      </w:r>
      <w:r>
        <w:rPr>
          <w:i/>
          <w:sz w:val="18"/>
        </w:rPr>
        <w:t xml:space="preserve">(v2) · </w:t>
      </w:r>
      <w:r>
        <w:rPr>
          <w:rFonts w:ascii="Consolas" w:hAnsi="Consolas" w:eastAsia="Consolas"/>
          <w:i/>
          <w:sz w:val="18"/>
        </w:rPr>
        <w:t>0x9fDa39…</w:t>
      </w:r>
      <w:r>
        <w:rPr>
          <w:i/>
          <w:sz w:val="18"/>
        </w:rPr>
        <w:t xml:space="preserve">(v1)은 </w:t>
      </w:r>
      <w:r>
        <w:rPr>
          <w:b/>
          <w:i/>
          <w:sz w:val="18"/>
        </w:rPr>
        <w:t>폐기</w:t>
      </w:r>
      <w:r>
        <w:rPr>
          <w:i/>
          <w:sz w:val="18"/>
        </w:rPr>
        <w:t>되었습니다. 참조하지 마세요.</w:t>
      </w:r>
    </w:p>
    <w:p>
      <w:pPr>
        <w:spacing w:before="280" w:after="80"/>
      </w:pPr>
      <w:r>
        <w:rPr>
          <w:b/>
          <w:color w:val="111111"/>
          <w:sz w:val="26"/>
        </w:rPr>
        <w:t xml:space="preserve">2. 컨트랙트 — </w:t>
      </w:r>
      <w:r>
        <w:rPr>
          <w:rFonts w:ascii="Consolas" w:hAnsi="Consolas" w:eastAsia="Consolas"/>
          <w:b/>
          <w:color w:val="111111"/>
          <w:sz w:val="26"/>
        </w:rPr>
        <w:t>CarePassRegistry</w:t>
      </w:r>
    </w:p>
    <w:p>
      <w:r>
        <w:t xml:space="preserve">두 가지를 담는 </w:t>
      </w:r>
      <w:r>
        <w:rPr>
          <w:b/>
        </w:rPr>
        <w:t>공개 장부</w:t>
      </w:r>
      <w:r>
        <w:t>입니다.</w:t>
      </w:r>
    </w:p>
    <w:p>
      <w:pPr>
        <w:spacing w:before="200" w:after="80"/>
      </w:pPr>
      <w:r>
        <w:rPr>
          <w:b/>
          <w:sz w:val="22"/>
        </w:rPr>
        <w:t>① 위임·결제 이력</w:t>
      </w:r>
    </w:p>
    <w:p>
      <w:pPr>
        <w:spacing w:before="60" w:line="276" w:lineRule="auto"/>
        <w:ind w:left="227"/>
      </w:pPr>
      <w:r>
        <w:rPr>
          <w:rFonts w:ascii="Consolas" w:hAnsi="Consolas" w:eastAsia="Consolas"/>
          <w:sz w:val="16"/>
        </w:rPr>
        <w:t>struct Record {</w:t>
        <w:br/>
        <w:t xml:space="preserve">    bytes32 dataHash;  // 오프체인 이벤트 원문(JSON)의 SHA-256</w:t>
        <w:br/>
        <w:t xml:space="preserve">    uint256 ts;        // 기록된 블록 시각</w:t>
        <w:br/>
        <w:t xml:space="preserve">    string  fn;        // 이벤트 종류</w:t>
        <w:br/>
        <w:t>}</w:t>
        <w:br/>
        <w:t>registerDelegation(bytes32 id, bytes32 dataHash, string fn)   // 기록 계정만</w:t>
        <w:br/>
        <w:t>getHistory(bytes32 id) → Record[]                              // 누구나 조회</w:t>
      </w:r>
    </w:p>
    <w:p>
      <w:pPr>
        <w:spacing w:before="200" w:after="80"/>
      </w:pPr>
      <w:r>
        <w:rPr>
          <w:b/>
          <w:sz w:val="22"/>
        </w:rPr>
        <w:t>② 의료기관 인증 — 여러 은행·결제대행사·지자체가 함께 조회하는 공용 명부</w:t>
      </w:r>
    </w:p>
    <w:p>
      <w:pPr>
        <w:spacing w:before="60" w:line="276" w:lineRule="auto"/>
        <w:ind w:left="227"/>
      </w:pPr>
      <w:r>
        <w:rPr>
          <w:rFonts w:ascii="Consolas" w:hAnsi="Consolas" w:eastAsia="Consolas"/>
          <w:sz w:val="16"/>
        </w:rPr>
        <w:t>struct Institution {</w:t>
        <w:br/>
        <w:t xml:space="preserve">    bytes32 keyX, keyY;   // 기관 서명키(ECDSA P-256) 공개키 좌표</w:t>
        <w:br/>
        <w:t xml:space="preserve">    bytes32 proofHash;    // 인증 근거(심평원 목록 해당 행)의 SHA-256</w:t>
        <w:br/>
        <w:t xml:space="preserve">    uint64  issuedAt;     // 0 = 발급된 적 없음</w:t>
        <w:br/>
        <w:t xml:space="preserve">    uint64  revokedAt;    // 0 = 유효</w:t>
        <w:br/>
        <w:t xml:space="preserve">    string  name;         // 기관명 (공개 정보)</w:t>
        <w:br/>
        <w:t>}</w:t>
        <w:br/>
        <w:t>certifyInstitution(...)  / revokeInstitution(...)   // 기록 계정만</w:t>
        <w:br/>
        <w:t>institutionKey(bytes32)  / isCertified(bytes32)     // 누구나 조회</w:t>
      </w:r>
    </w:p>
    <w:p>
      <w:pPr>
        <w:spacing w:before="200" w:after="80"/>
      </w:pPr>
      <w:r>
        <w:rPr>
          <w:b/>
          <w:sz w:val="22"/>
        </w:rPr>
        <w:t>권한 모델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r>
              <w:rPr>
                <w:sz w:val="17"/>
              </w:rPr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b/>
                <w:sz w:val="17"/>
              </w:rPr>
              <w:t>registerDelegation</w:t>
            </w:r>
            <w:r>
              <w:rPr>
                <w:b/>
                <w:sz w:val="17"/>
              </w:rPr>
              <w:t xml:space="preserve"> · </w:t>
            </w:r>
            <w:r>
              <w:rPr>
                <w:rFonts w:ascii="Consolas" w:hAnsi="Consolas" w:eastAsia="Consolas"/>
                <w:b/>
                <w:sz w:val="17"/>
              </w:rPr>
              <w:t>certifyInstitution</w:t>
            </w:r>
            <w:r>
              <w:rPr>
                <w:b/>
                <w:sz w:val="17"/>
              </w:rPr>
              <w:t xml:space="preserve"> · </w:t>
            </w:r>
            <w:r>
              <w:rPr>
                <w:rFonts w:ascii="Consolas" w:hAnsi="Consolas" w:eastAsia="Consolas"/>
                <w:b/>
                <w:sz w:val="17"/>
              </w:rPr>
              <w:t>revokeInstitution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b/>
                <w:sz w:val="17"/>
              </w:rPr>
              <w:t>getHistory</w:t>
            </w:r>
            <w:r>
              <w:rPr>
                <w:b/>
                <w:sz w:val="17"/>
              </w:rPr>
              <w:t xml:space="preserve"> · </w:t>
            </w:r>
            <w:r>
              <w:rPr>
                <w:rFonts w:ascii="Consolas" w:hAnsi="Consolas" w:eastAsia="Consolas"/>
                <w:b/>
                <w:sz w:val="17"/>
              </w:rPr>
              <w:t>institutionKey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누가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기록 계정(recorder)만</w:t>
            </w:r>
            <w:r>
              <w:rPr>
                <w:sz w:val="17"/>
              </w:rPr>
              <w:t xml:space="preserve"> — 실서비스에서는 은행 기록 서버 키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누구나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왜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제3자가 가짜 이력이나 가짜 인증 기관을 끼워 넣지 못하게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제3자 검증 가능성 확보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b/>
          <w:color w:val="111111"/>
          <w:sz w:val="26"/>
        </w:rPr>
        <w:t>3. 기록되는 이벤트 종류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이벤트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언제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delegationConfigured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위임 설정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delegationConsented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 w:eastAsia="Consolas"/>
                <w:sz w:val="17"/>
              </w:rPr>
              <w:t>delegationConsentRevoked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위임장 서명 / 철회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paymentRequested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 w:eastAsia="Consolas"/>
                <w:sz w:val="17"/>
              </w:rPr>
              <w:t>paymentApproved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 w:eastAsia="Consolas"/>
                <w:sz w:val="17"/>
              </w:rPr>
              <w:t>paymentRejected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 w:eastAsia="Consolas"/>
                <w:sz w:val="17"/>
              </w:rPr>
              <w:t>paymentHeld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결제 흐름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limitRaiseRequested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한도 상향 요청(냉각기간 시작)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guardianNotified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 w:eastAsia="Consolas"/>
                <w:sz w:val="17"/>
              </w:rPr>
              <w:t>guardianObjection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 w:eastAsia="Consolas"/>
                <w:sz w:val="17"/>
              </w:rPr>
              <w:t>guardianAcknowledged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보호자 알림·이의제기·확인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sosAlert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은닉 SOS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delegationRevoked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 w:eastAsia="Consolas"/>
                <w:sz w:val="17"/>
              </w:rPr>
              <w:t>guardianTransfer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위임 정지 / 법정후견인 전환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b/>
          <w:color w:val="111111"/>
          <w:sz w:val="26"/>
        </w:rPr>
        <w:t>4. 프라이버시 — 오픈 체인인데 결제내역이 안 보이는 이유</w:t>
      </w:r>
    </w:p>
    <w:p>
      <w:pPr>
        <w:spacing w:before="200" w:after="80"/>
      </w:pPr>
      <w:r>
        <w:rPr>
          <w:b/>
          <w:sz w:val="22"/>
        </w:rPr>
        <w:t>원문은 처음부터 올리지 않는다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 xml:space="preserve">온체인에 </w:t>
            </w:r>
            <w:r>
              <w:rPr>
                <w:b/>
                <w:sz w:val="17"/>
              </w:rPr>
              <w:t>올라가지 않음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온체인에 올라감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금액 · 결제처 · 카테고리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이벤트 원문의 SHA-256 </w:t>
            </w:r>
            <w:r>
              <w:rPr>
                <w:rFonts w:ascii="Consolas" w:hAnsi="Consolas" w:eastAsia="Consolas"/>
                <w:sz w:val="17"/>
              </w:rPr>
              <w:t>dataHash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이름 · 계좌번호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위임 조회 키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위임장 원문 · 서명 이미지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위임장 해시 · 서명 해시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청구서 원문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기관 공개키 · 기관명 *(공개 정보라 의도적)*</w:t>
            </w:r>
          </w:p>
        </w:tc>
      </w:tr>
    </w:tbl>
    <w:p>
      <w:pPr>
        <w:spacing w:after="40"/>
      </w:pPr>
    </w:p>
    <w:p>
      <w:r>
        <w:t xml:space="preserve">해시는 </w:t>
      </w:r>
      <w:r>
        <w:rPr>
          <w:b/>
        </w:rPr>
        <w:t>한 방향</w:t>
      </w:r>
      <w:r>
        <w:t xml:space="preserve">입니다. 나중에 다툼이 생기면 금고에서 원문을 꺼내 해시를 다시 떠서 체인의 것과 맞춰보면 됩니다 — </w:t>
      </w:r>
      <w:r>
        <w:rPr>
          <w:b/>
        </w:rPr>
        <w:t>내용은 보여주지 않고 진짜라는 것만 증명</w:t>
      </w:r>
      <w:r>
        <w:t>합니다.</w:t>
      </w:r>
    </w:p>
    <w:p>
      <w:pPr>
        <w:spacing w:before="200" w:after="80"/>
      </w:pPr>
      <w:r>
        <w:rPr>
          <w:b/>
          <w:sz w:val="22"/>
        </w:rPr>
        <w:t>조회 키에 salt를 섞는다 (2026-10-07 적용)</w:t>
      </w:r>
    </w:p>
    <w:p>
      <w:pPr>
        <w:spacing w:before="60" w:line="276" w:lineRule="auto"/>
        <w:ind w:left="227"/>
      </w:pPr>
      <w:r>
        <w:rPr>
          <w:rFonts w:ascii="Consolas" w:hAnsi="Consolas" w:eastAsia="Consolas"/>
          <w:sz w:val="16"/>
        </w:rPr>
        <w:t>전  →  key = SHA-256("DLG-2026-0914")                      ← 후보 수천 개, 전수 대입으로 복원</w:t>
        <w:br/>
        <w:t>후  →  key = SHA-256("DLG-2026-0914|7b41e9d2a8c05f36")      ← salt를 모르면 특정 불가</w:t>
        <w:br/>
        <w:t xml:space="preserve">                                     └ 위임별 난수. 오프체인(은행)에만 보관</w:t>
      </w:r>
    </w:p>
    <w:p>
      <w:r>
        <w:t xml:space="preserve">위임 ID가 </w:t>
      </w:r>
      <w:r>
        <w:rPr>
          <w:rFonts w:ascii="Consolas" w:hAnsi="Consolas" w:eastAsia="Consolas"/>
          <w:sz w:val="17"/>
        </w:rPr>
        <w:t>DLG-연도-월일</w:t>
      </w:r>
      <w:r>
        <w:t xml:space="preserve"> 형식이라 </w:t>
      </w:r>
      <w:r>
        <w:rPr>
          <w:b/>
        </w:rPr>
        <w:t>후보가 수천 개뿐</w:t>
      </w:r>
      <w:r>
        <w:t xml:space="preserve">이었습니다. 해시가 약한 게 아니라 </w:t>
      </w:r>
      <w:r>
        <w:rPr>
          <w:b/>
        </w:rPr>
        <w:t>재료의 후보가 적은 것</w:t>
      </w:r>
      <w:r>
        <w:t xml:space="preserve">이 문제였습니다(현관 비밀번호를 생일로 둔 것과 같습니다). 규칙은 </w:t>
      </w:r>
      <w:r>
        <w:rPr>
          <w:rFonts w:ascii="Consolas" w:hAnsi="Consolas" w:eastAsia="Consolas"/>
          <w:sz w:val="17"/>
        </w:rPr>
        <w:t>contracts/scripts/hash.js</w:t>
      </w:r>
      <w:r>
        <w:t xml:space="preserve">의 </w:t>
      </w:r>
      <w:r>
        <w:rPr>
          <w:rFonts w:ascii="Consolas" w:hAnsi="Consolas" w:eastAsia="Consolas"/>
          <w:sz w:val="17"/>
        </w:rPr>
        <w:t>delegationKey()</w:t>
      </w:r>
      <w:r>
        <w:t>에 있고, 프런트엔드와 동일합니다.</w:t>
      </w:r>
    </w:p>
    <w:p>
      <w:pPr>
        <w:spacing w:before="200" w:after="80"/>
      </w:pPr>
      <w:r>
        <w:rPr>
          <w:b/>
          <w:sz w:val="22"/>
        </w:rPr>
        <w:t>아직 가려지지 않는 것 — 정직하게</w:t>
      </w:r>
    </w:p>
    <w:p>
      <w:r>
        <w:t xml:space="preserve">체인은 </w:t>
      </w:r>
      <w:r>
        <w:rPr>
          <w:b/>
        </w:rPr>
        <w:t>여전히 공개</w:t>
      </w:r>
      <w:r>
        <w:t>입니다. 읽는 것을 막은 것이 아닙니다.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복원 불가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아직 노출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금액 · 기관 · 사람 · 위임 내용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이벤트 </w:t>
            </w:r>
            <w:r>
              <w:rPr>
                <w:b/>
                <w:sz w:val="17"/>
              </w:rPr>
              <w:t>건수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블록 </w:t>
            </w:r>
            <w:r>
              <w:rPr>
                <w:b/>
                <w:sz w:val="17"/>
              </w:rPr>
              <w:t>타임스탬프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이벤트 </w:t>
            </w:r>
            <w:r>
              <w:rPr>
                <w:b/>
                <w:sz w:val="17"/>
              </w:rPr>
              <w:t>종류</w:t>
            </w:r>
            <w:r>
              <w:rPr>
                <w:sz w:val="17"/>
              </w:rPr>
              <w:t xml:space="preserve"> — </w:t>
            </w:r>
            <w:r>
              <w:rPr>
                <w:rFonts w:ascii="Consolas" w:hAnsi="Consolas" w:eastAsia="Consolas"/>
                <w:sz w:val="17"/>
              </w:rPr>
              <w:t>string fn</w:t>
            </w:r>
            <w:r>
              <w:rPr>
                <w:sz w:val="17"/>
              </w:rPr>
              <w:t>이 평문</w:t>
            </w:r>
          </w:p>
        </w:tc>
      </w:tr>
    </w:tbl>
    <w:p>
      <w:pPr>
        <w:spacing w:after="40"/>
      </w:pPr>
    </w:p>
    <w:p>
      <w:r>
        <w:rPr>
          <w:b/>
        </w:rPr>
        <w:t>일기 내용은 안 보이지만, 일기를 몇 번 언제 썼는지는 보이는 상태</w:t>
      </w:r>
      <w:r>
        <w:t xml:space="preserve">입니다. 특히 </w:t>
      </w:r>
      <w:r>
        <w:rPr>
          <w:rFonts w:ascii="Consolas" w:hAnsi="Consolas" w:eastAsia="Consolas"/>
          <w:sz w:val="17"/>
        </w:rPr>
        <w:t>sosAlert</w:t>
      </w:r>
      <w:r>
        <w:t xml:space="preserve">가 평문으로 남는 것은 은닉 SOS의 전제와 모순입니다 — 다음 단계에서 코드화합니다. (현재 Sepolia에 실제 기록된 3건은 </w:t>
      </w:r>
      <w:r>
        <w:rPr>
          <w:rFonts w:ascii="Consolas" w:hAnsi="Consolas" w:eastAsia="Consolas"/>
          <w:sz w:val="17"/>
        </w:rPr>
        <w:t>delegationConfigured</w:t>
      </w:r>
      <w:r>
        <w:t>·</w:t>
      </w:r>
      <w:r>
        <w:rPr>
          <w:rFonts w:ascii="Consolas" w:hAnsi="Consolas" w:eastAsia="Consolas"/>
          <w:sz w:val="17"/>
        </w:rPr>
        <w:t>paymentApproved</w:t>
      </w:r>
      <w:r>
        <w:t>뿐이고 런타임 이벤트는 로컬 시뮬레이션이라 라이브 결함은 아닙니다.)</w:t>
      </w:r>
    </w:p>
    <w:p>
      <w:pPr>
        <w:spacing w:before="280" w:after="80"/>
      </w:pPr>
      <w:r>
        <w:rPr>
          <w:b/>
          <w:color w:val="111111"/>
          <w:sz w:val="26"/>
        </w:rPr>
        <w:t>5. 온체인 검증 흐름 — 화면이 실제로 체인을 읽는다</w:t>
      </w:r>
    </w:p>
    <w:p>
      <w:pPr>
        <w:spacing w:before="60" w:line="276" w:lineRule="auto"/>
        <w:ind w:left="227"/>
      </w:pPr>
      <w:r>
        <w:rPr>
          <w:rFonts w:ascii="Consolas" w:hAnsi="Consolas" w:eastAsia="Consolas"/>
          <w:sz w:val="16"/>
        </w:rPr>
        <w:t>페이지 로드</w:t>
        <w:br/>
        <w:t xml:space="preserve">  → 공개 노드(publicnode)에 eth_call: getHistory(delegationKey)</w:t>
        <w:br/>
        <w:t xml:space="preserve">  → ABI 디코딩 (bytes32 dataHash, uint256 ts, string fn)[]</w:t>
        <w:br/>
        <w:t xml:space="preserve">  → 원문(contracts/demo-events.json)으로 다시 계산한 SHA-256과 대조</w:t>
        <w:br/>
        <w:t xml:space="preserve">  → 인스펙터 '블록체인 원장' 탭에 verified / mismatch / offline 표시</w:t>
      </w:r>
    </w:p>
    <w:p>
      <w:r>
        <w:t xml:space="preserve">RPC 타임아웃은 7초이고, 목록의 노드를 순서대로 시도합니다. </w:t>
      </w:r>
      <w:r>
        <w:rPr>
          <w:b/>
        </w:rPr>
        <w:t>전부 실패하면 `offline`로 떨어지고 로컬 기록으로 자동 전환</w:t>
      </w:r>
      <w:r>
        <w:t>되므로 시연이 멈추지 않습니다.</w:t>
      </w:r>
    </w:p>
    <w:p>
      <w:pPr>
        <w:ind w:left="283"/>
      </w:pPr>
      <w:r>
        <w:rPr>
          <w:i/>
          <w:sz w:val="18"/>
        </w:rPr>
        <w:t xml:space="preserve">2026-10-13 전수 검증 시점 기준 실제 조회 결과: </w:t>
      </w:r>
      <w:r>
        <w:rPr>
          <w:b/>
          <w:i/>
          <w:sz w:val="18"/>
        </w:rPr>
        <w:t>`verified` · 온체인 3건</w:t>
      </w:r>
    </w:p>
    <w:p>
      <w:pPr>
        <w:spacing w:before="280" w:after="80"/>
      </w:pPr>
      <w:r>
        <w:rPr>
          <w:b/>
          <w:color w:val="111111"/>
          <w:sz w:val="26"/>
        </w:rPr>
        <w:t>6. 단계별 업그레이드 경로</w:t>
      </w:r>
    </w:p>
    <w:p>
      <w:r>
        <w:t xml:space="preserve">가스비와 메타데이터 노출을 </w:t>
      </w:r>
      <w:r>
        <w:rPr>
          <w:b/>
        </w:rPr>
        <w:t>한 구조로</w:t>
      </w:r>
      <w:r>
        <w:t xml:space="preserve"> 해결합니다. 자세한 내용은 </w:t>
      </w:r>
      <w:r>
        <w:rPr>
          <w:rFonts w:ascii="Consolas" w:hAnsi="Consolas" w:eastAsia="Consolas"/>
          <w:sz w:val="17"/>
        </w:rPr>
        <w:t>1005 멘토링/체인_로드맵.md</w:t>
      </w:r>
      <w:r>
        <w:t>(산출물 8)에 있습니다.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r>
              <w:rPr>
                <w:sz w:val="17"/>
              </w:rPr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체인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기록 단위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가스비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프라이버시</w:t>
            </w:r>
          </w:p>
        </w:tc>
      </w:tr>
      <w:tr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Phase 1</w:t>
            </w:r>
            <w:r>
              <w:rPr>
                <w:sz w:val="17"/>
              </w:rPr>
              <w:t xml:space="preserve"> 현재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>Sepolia 공개 테스트넷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>결제 건당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>0 (테스트 ETH)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>salt 해시</w:t>
            </w:r>
          </w:p>
        </w:tc>
      </w:tr>
      <w:tr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Phase 2</w:t>
            </w:r>
            <w:r>
              <w:rPr>
                <w:sz w:val="17"/>
              </w:rPr>
              <w:t xml:space="preserve"> 파일럿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허가형 </w:t>
            </w:r>
            <w:r>
              <w:rPr>
                <w:b/>
                <w:sz w:val="17"/>
              </w:rPr>
              <w:t>Besu</w:t>
            </w:r>
            <w:r>
              <w:rPr>
                <w:sz w:val="17"/>
              </w:rPr>
              <w:t xml:space="preserve"> (은행·병원·심평원·지자체 컨소시엄)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>건당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0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>조회 권한이 노드 참여자 한정</w:t>
            </w:r>
          </w:p>
        </w:tc>
      </w:tr>
      <w:tr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Phase 3</w:t>
            </w:r>
            <w:r>
              <w:rPr>
                <w:sz w:val="17"/>
              </w:rPr>
              <w:t xml:space="preserve"> 상용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Besu + 공개체인 </w:t>
            </w:r>
            <w:r>
              <w:rPr>
                <w:b/>
                <w:sz w:val="17"/>
              </w:rPr>
              <w:t>하루 1회 Merkle 루트 앵커링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>하루 1건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>월 ~7만원 고정</w:t>
            </w:r>
          </w:p>
        </w:tc>
        <w:tc>
          <w:tcPr>
            <w:tcW w:type="dxa" w:w="1973"/>
          </w:tcPr>
          <w:p>
            <w:r>
              <w:rPr>
                <w:sz w:val="17"/>
              </w:rPr>
            </w:r>
            <w:r>
              <w:rPr>
                <w:sz w:val="17"/>
              </w:rPr>
              <w:t>건수·시각·종류까지 사라짐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sz w:val="22"/>
        </w:rPr>
        <w:t>실측 가스 (2026-10-13, 로컬 Hardhat, EVM paris)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함수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gas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registerDelegation</w:t>
            </w:r>
            <w:r>
              <w:rPr>
                <w:sz w:val="17"/>
              </w:rPr>
              <w:t xml:space="preserve"> (2건째 이후)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98,576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registerDelegation</w:t>
            </w:r>
            <w:r>
              <w:rPr>
                <w:sz w:val="17"/>
              </w:rPr>
              <w:t xml:space="preserve"> (첫 기록)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115,736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certifyInstitution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183,051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컨트랙트 배포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877,410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anchorDay</w:t>
            </w:r>
            <w:r>
              <w:rPr>
                <w:sz w:val="17"/>
              </w:rPr>
              <w:t xml:space="preserve"> (Phase 3 루트 1개)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46,197</w:t>
            </w:r>
          </w:p>
        </w:tc>
      </w:tr>
    </w:tbl>
    <w:p>
      <w:pPr>
        <w:spacing w:after="40"/>
      </w:pPr>
    </w:p>
    <w:p>
      <w:r>
        <w:t xml:space="preserve">10 gwei · ETH 500만원 가정 시 </w:t>
      </w:r>
      <w:r>
        <w:rPr>
          <w:b/>
        </w:rPr>
        <w:t>1만 가구 월 가스비가 4.9억 → 6.9만원(약 7,100배)</w:t>
      </w:r>
      <w:r>
        <w:t xml:space="preserve">. </w:t>
      </w:r>
      <w:r>
        <w:rPr>
          <w:b/>
        </w:rPr>
        <w:t>"이더리움이 비싼 게 아니라, 건별로 올리는 게 비싸다"</w:t>
      </w:r>
      <w:r>
        <w:t xml:space="preserve"> 가 답입니다.</w:t>
      </w:r>
    </w:p>
    <w:p>
      <w:pPr>
        <w:spacing w:before="280" w:after="80"/>
      </w:pPr>
      <w:r>
        <w:rPr>
          <w:b/>
          <w:color w:val="111111"/>
          <w:sz w:val="26"/>
        </w:rPr>
        <w:t>7. 테스트</w:t>
      </w:r>
    </w:p>
    <w:p>
      <w:pPr>
        <w:spacing w:before="60" w:line="276" w:lineRule="auto"/>
        <w:ind w:left="227"/>
      </w:pPr>
      <w:r>
        <w:rPr>
          <w:rFonts w:ascii="Consolas" w:hAnsi="Consolas" w:eastAsia="Consolas"/>
          <w:sz w:val="16"/>
        </w:rPr>
        <w:t>cd carepass-prototype/contracts</w:t>
        <w:br/>
        <w:t>npx hardhat test        # 14건 통과</w:t>
      </w:r>
    </w:p>
    <w:p>
      <w:r>
        <w:br w:type="page"/>
      </w:r>
    </w:p>
    <w:p>
      <w:pPr>
        <w:spacing w:before="0" w:after="100"/>
      </w:pPr>
      <w:r>
        <w:rPr>
          <w:b/>
          <w:color w:val="111111"/>
          <w:sz w:val="34"/>
        </w:rPr>
        <w:t>05. 백엔드와 실사용 모드</w:t>
      </w:r>
    </w:p>
    <w:p>
      <w:r>
        <w:t>멘토 지적 *"백엔드 + 로그인 + 배포 — 실제로 열어보게"* 에 대한 대응입니다. Vercel 서버리스 함수 4개로 구성되어 있습니다 (</w:t>
      </w:r>
      <w:r>
        <w:rPr>
          <w:rFonts w:ascii="Consolas" w:hAnsi="Consolas" w:eastAsia="Consolas"/>
          <w:sz w:val="17"/>
        </w:rPr>
        <w:t>carepass-prototype/api/</w:t>
      </w:r>
      <w:r>
        <w:t>).</w:t>
      </w:r>
    </w:p>
    <w:p>
      <w:pPr>
        <w:spacing w:before="280" w:after="80"/>
      </w:pPr>
      <w:r>
        <w:rPr>
          <w:b/>
          <w:color w:val="111111"/>
          <w:sz w:val="26"/>
        </w:rPr>
        <w:t>1. 왜 서버가 필요한가</w:t>
      </w:r>
    </w:p>
    <w:p>
      <w:pPr>
        <w:ind w:left="283"/>
      </w:pPr>
      <w:r>
        <w:rPr>
          <w:b/>
          <w:i/>
          <w:sz w:val="18"/>
        </w:rPr>
        <w:t>데모 계정 3개가 하나의 가구(household)를 공유합니다.</w:t>
      </w:r>
      <w:r>
        <w:rPr>
          <w:i/>
          <w:sz w:val="18"/>
        </w:rPr>
        <w:t xml:space="preserve"> 어머니가 권한을 주고, 딸이 결제를 요청하고, 아들이 예외만 통지받습니다. </w:t>
      </w:r>
      <w:r>
        <w:rPr>
          <w:b/>
          <w:i/>
          <w:sz w:val="18"/>
        </w:rPr>
        <w:t>세 사람이 각자 기기에서 로그인해도 같은 데이터를 봅니다</w:t>
      </w:r>
      <w:r>
        <w:rPr>
          <w:i/>
          <w:sz w:val="18"/>
        </w:rPr>
        <w:t xml:space="preserve"> — 그것이 이 서버의 존재 이유입니다.</w:t>
      </w:r>
    </w:p>
    <w:p>
      <w:pPr>
        <w:spacing w:before="280" w:after="80"/>
      </w:pPr>
      <w:r>
        <w:rPr>
          <w:b/>
          <w:color w:val="111111"/>
          <w:sz w:val="26"/>
        </w:rPr>
        <w:t>2. 엔드포인트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경로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역할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GET /api/health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배포 확인 · 저장소 모드 보고 → </w:t>
            </w:r>
            <w:r>
              <w:rPr>
                <w:rFonts w:ascii="Consolas" w:hAnsi="Consolas" w:eastAsia="Consolas"/>
                <w:sz w:val="17"/>
              </w:rPr>
              <w:t>{"ok":true,"storage":"kv"}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/api/session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로그인 · 세션 조회 · 로그아웃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/api/state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가구 공유 상태 (위임 하나를 세 계정이 같이 본다). rev 기반 폴링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GET /api/audit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가구 공유 감사 로그 조회 (최근 100건)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b/>
          <w:color w:val="111111"/>
          <w:sz w:val="26"/>
        </w:rPr>
        <w:t>3. 인증 — 서버가 검증한다</w:t>
      </w:r>
    </w:p>
    <w:p>
      <w:pPr>
        <w:pStyle w:val="ListBullet"/>
      </w:pPr>
      <w:r>
        <w:t xml:space="preserve">아이디+비밀번호를 </w:t>
      </w:r>
      <w:r>
        <w:rPr>
          <w:b/>
        </w:rPr>
        <w:t>서버가</w:t>
      </w:r>
      <w:r>
        <w:t xml:space="preserve"> 확인합니다.</w:t>
      </w:r>
    </w:p>
    <w:p>
      <w:pPr>
        <w:pStyle w:val="ListBullet"/>
      </w:pPr>
      <w:r>
        <w:t xml:space="preserve">비밀번호는 길이가 달라도 타이밍이 새지 않도록 </w:t>
      </w:r>
      <w:r>
        <w:rPr>
          <w:b/>
        </w:rPr>
        <w:t>SHA-256 해시를 떠서 상수시간 비교</w:t>
      </w:r>
      <w:r>
        <w:t>합니다</w:t>
      </w:r>
    </w:p>
    <w:p>
      <w:r>
        <w:t>(</w:t>
      </w:r>
      <w:r>
        <w:rPr>
          <w:rFonts w:ascii="Consolas" w:hAnsi="Consolas" w:eastAsia="Consolas"/>
          <w:sz w:val="17"/>
        </w:rPr>
        <w:t>crypto.timingSafeEqual</w:t>
      </w:r>
      <w:r>
        <w:t>).</w:t>
      </w:r>
    </w:p>
    <w:p>
      <w:pPr>
        <w:pStyle w:val="ListBullet"/>
      </w:pPr>
      <w:r>
        <w:t xml:space="preserve">존재하지 않는 아이디도 더미 값과 비교해 </w:t>
      </w:r>
      <w:r>
        <w:rPr>
          <w:b/>
        </w:rPr>
        <w:t>아이디/비밀번호를 구분해 거부하지 않습니다.</w:t>
      </w:r>
    </w:p>
    <w:p>
      <w:pPr>
        <w:pStyle w:val="ListBullet"/>
      </w:pPr>
      <w:r>
        <w:t xml:space="preserve">세션은 </w:t>
      </w:r>
      <w:r>
        <w:rPr>
          <w:b/>
        </w:rPr>
        <w:t>HMAC-SHA256 서명된 HttpOnly 쿠키</w:t>
      </w:r>
      <w:r>
        <w:t>입니다. 만료 7일.</w:t>
      </w:r>
    </w:p>
    <w:p>
      <w:r>
        <w:t>서명 비교도 상수시간이고, 길이가 다르면 즉시 거부합니다.</w:t>
      </w:r>
    </w:p>
    <w:p>
      <w:pPr>
        <w:spacing w:before="60" w:line="276" w:lineRule="auto"/>
        <w:ind w:left="227"/>
      </w:pPr>
      <w:r>
        <w:rPr>
          <w:rFonts w:ascii="Consolas" w:hAnsi="Consolas" w:eastAsia="Consolas"/>
          <w:sz w:val="16"/>
        </w:rPr>
        <w:t>토큰 = base64url({a: 계정, iat, exp}) + "." + HMAC-SHA256(본문, SESSION_SECRET)</w:t>
      </w:r>
    </w:p>
    <w:p>
      <w:r>
        <w:t xml:space="preserve">환경변수: </w:t>
      </w:r>
      <w:r>
        <w:rPr>
          <w:rFonts w:ascii="Consolas" w:hAnsi="Consolas" w:eastAsia="Consolas"/>
          <w:sz w:val="17"/>
        </w:rPr>
        <w:t>SESSION_SECRET</w:t>
      </w:r>
      <w:r>
        <w:t xml:space="preserve">, </w:t>
      </w:r>
      <w:r>
        <w:rPr>
          <w:rFonts w:ascii="Consolas" w:hAnsi="Consolas" w:eastAsia="Consolas"/>
          <w:sz w:val="17"/>
        </w:rPr>
        <w:t>CP_PW_DELEGATOR</w:t>
      </w:r>
      <w:r>
        <w:t xml:space="preserve"> / </w:t>
      </w:r>
      <w:r>
        <w:rPr>
          <w:rFonts w:ascii="Consolas" w:hAnsi="Consolas" w:eastAsia="Consolas"/>
          <w:sz w:val="17"/>
        </w:rPr>
        <w:t>CP_PW_DELEGATE</w:t>
      </w:r>
      <w:r>
        <w:t xml:space="preserve"> / </w:t>
      </w:r>
      <w:r>
        <w:rPr>
          <w:rFonts w:ascii="Consolas" w:hAnsi="Consolas" w:eastAsia="Consolas"/>
          <w:sz w:val="17"/>
        </w:rPr>
        <w:t>CP_PW_GUARDIAN</w:t>
      </w:r>
    </w:p>
    <w:p>
      <w:pPr>
        <w:spacing w:before="280" w:after="80"/>
      </w:pPr>
      <w:r>
        <w:rPr>
          <w:b/>
          <w:color w:val="111111"/>
          <w:sz w:val="26"/>
        </w:rPr>
        <w:t>4. 역할 권한 — 클라이언트를 고쳐도 서버가 막는다</w:t>
      </w:r>
    </w:p>
    <w:p>
      <w:r>
        <w:rPr>
          <w:rFonts w:ascii="Consolas" w:hAnsi="Consolas" w:eastAsia="Consolas"/>
          <w:sz w:val="17"/>
        </w:rPr>
        <w:t>api/state.js</w:t>
      </w:r>
      <w:r>
        <w:t xml:space="preserve">의 </w:t>
      </w:r>
      <w:r>
        <w:rPr>
          <w:rFonts w:ascii="Consolas" w:hAnsi="Consolas" w:eastAsia="Consolas"/>
          <w:sz w:val="17"/>
        </w:rPr>
        <w:t>ALLOW</w:t>
      </w:r>
      <w:r>
        <w:t xml:space="preserve"> 표가 action별 허용 역할을 고정합니다.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action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허용 역할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setup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 w:eastAsia="Consolas"/>
                <w:sz w:val="17"/>
              </w:rPr>
              <w:t>consent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 w:eastAsia="Consolas"/>
                <w:sz w:val="17"/>
              </w:rPr>
              <w:t>consentRevoke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위임자만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request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대리인만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decide</w:t>
            </w:r>
            <w:r>
              <w:rPr>
                <w:sz w:val="17"/>
              </w:rPr>
              <w:t xml:space="preserve"> (승인/거부) · </w:t>
            </w:r>
            <w:r>
              <w:rPr>
                <w:rFonts w:ascii="Consolas" w:hAnsi="Consolas" w:eastAsia="Consolas"/>
                <w:sz w:val="17"/>
              </w:rPr>
              <w:t>revoke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 w:eastAsia="Consolas"/>
                <w:sz w:val="17"/>
              </w:rPr>
              <w:t>restore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 w:eastAsia="Consolas"/>
                <w:sz w:val="17"/>
              </w:rPr>
              <w:t>sos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위임자만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objection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 w:eastAsia="Consolas"/>
                <w:sz w:val="17"/>
              </w:rPr>
              <w:t>ack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공동보호자만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raise</w:t>
            </w:r>
            <w:r>
              <w:rPr>
                <w:sz w:val="17"/>
              </w:rPr>
              <w:t xml:space="preserve"> (한도 상향 요청)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대리인만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raiseCancel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위임자 또는 대리인</w:t>
            </w:r>
          </w:p>
        </w:tc>
      </w:tr>
    </w:tbl>
    <w:p>
      <w:pPr>
        <w:spacing w:after="40"/>
      </w:pPr>
    </w:p>
    <w:p>
      <w:r>
        <w:t xml:space="preserve">위반하면 </w:t>
      </w:r>
      <w:r>
        <w:rPr>
          <w:rFonts w:ascii="Consolas" w:hAnsi="Consolas" w:eastAsia="Consolas"/>
          <w:sz w:val="17"/>
        </w:rPr>
        <w:t>403</w:t>
      </w:r>
      <w:r>
        <w:t xml:space="preserve"> + </w:t>
      </w:r>
      <w:r>
        <w:rPr>
          <w:rFonts w:ascii="Consolas" w:hAnsi="Consolas" w:eastAsia="Consolas"/>
          <w:sz w:val="17"/>
        </w:rPr>
        <w:t>"공동보호자은(는) 'decide' 권한이 없습니다"</w:t>
      </w:r>
      <w:r>
        <w:t xml:space="preserve"> 식의 메시지가 돌아옵니다.</w:t>
      </w:r>
    </w:p>
    <w:p>
      <w:pPr>
        <w:ind w:left="283"/>
      </w:pPr>
      <w:r>
        <w:rPr>
          <w:b/>
          <w:i/>
          <w:sz w:val="18"/>
        </w:rPr>
        <w:t>대리인은 '요청'만 하고 승인할 수 없습니다. 보호자는 결제 권한이 아예 없습니다.</w:t>
      </w:r>
      <w:r>
        <w:rPr>
          <w:i/>
          <w:sz w:val="18"/>
        </w:rPr>
        <w:t xml:space="preserve"> 이것이 화면 제어가 아니라 서버 규칙이라는 점이 중요합니다.</w:t>
      </w:r>
    </w:p>
    <w:p>
      <w:pPr>
        <w:spacing w:before="280" w:after="80"/>
      </w:pPr>
      <w:r>
        <w:rPr>
          <w:b/>
          <w:color w:val="111111"/>
          <w:sz w:val="26"/>
        </w:rPr>
        <w:t>5. 감사 로그 — 해시 체인으로 묶는다</w:t>
      </w:r>
    </w:p>
    <w:p>
      <w:r>
        <w:t xml:space="preserve">서버가 수신 시각과 </w:t>
      </w:r>
      <w:r>
        <w:rPr>
          <w:b/>
        </w:rPr>
        <w:t>직전 항목의 해시</w:t>
      </w:r>
      <w:r>
        <w:t>를 엮어 체인을 만듭니다.</w:t>
      </w:r>
    </w:p>
    <w:p>
      <w:pPr>
        <w:spacing w:before="60" w:line="276" w:lineRule="auto"/>
        <w:ind w:left="227"/>
      </w:pPr>
      <w:r>
        <w:rPr>
          <w:rFonts w:ascii="Consolas" w:hAnsi="Consolas" w:eastAsia="Consolas"/>
          <w:sz w:val="16"/>
        </w:rPr>
        <w:t>entry.chain = sha256( (직전 항목의 chain 또는 "000…0") + JSON.stringify(entry) )</w:t>
      </w:r>
    </w:p>
    <w:p>
      <w:r>
        <w:t xml:space="preserve">중간 한 건을 지우거나 바꾸면 </w:t>
      </w:r>
      <w:r>
        <w:rPr>
          <w:b/>
        </w:rPr>
        <w:t>뒤가 전부 어긋납니다.</w:t>
      </w:r>
      <w:r>
        <w:t xml:space="preserve"> 세 계정이 같은 로그를 보므로 "누가 무엇을 했는지"를 함께 확인합니다.</w:t>
      </w:r>
    </w:p>
    <w:p>
      <w:pPr>
        <w:spacing w:before="280" w:after="80"/>
      </w:pPr>
      <w:r>
        <w:rPr>
          <w:b/>
          <w:color w:val="111111"/>
          <w:sz w:val="26"/>
        </w:rPr>
        <w:t>6. 냉각기간 — 서버가 판정한다</w:t>
      </w:r>
    </w:p>
    <w:p>
      <w:r>
        <w:t xml:space="preserve">한도 상향은 즉시 반영되지 않고 </w:t>
      </w:r>
      <w:r>
        <w:rPr>
          <w:b/>
        </w:rPr>
        <w:t>냉각기간</w:t>
      </w:r>
      <w:r>
        <w:t>을 거칩니다.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항목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값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기본 길이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60초</w:t>
            </w:r>
            <w:r>
              <w:rPr>
                <w:sz w:val="17"/>
              </w:rPr>
              <w:t xml:space="preserve"> (실서비스 24h의 데모 축약)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환경변수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CP_RAISE_MS</w:t>
            </w:r>
            <w:r>
              <w:rPr>
                <w:sz w:val="17"/>
              </w:rPr>
              <w:t xml:space="preserve"> 로 조정 (테스트에서 기다리지 않아도 됨)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상향 요청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대리인이 요청 → 위임자·대리인 모두 취소 가능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알림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신뢰인(사회복지사 김민서)과 공동보호자에게 통지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온체인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limitRaiseRequested</w:t>
            </w:r>
            <w:r>
              <w:rPr>
                <w:sz w:val="17"/>
              </w:rPr>
              <w:t xml:space="preserve"> 기록</w:t>
            </w:r>
          </w:p>
        </w:tc>
      </w:tr>
    </w:tbl>
    <w:p>
      <w:pPr>
        <w:spacing w:after="40"/>
      </w:pPr>
    </w:p>
    <w:p>
      <w:r>
        <w:rPr>
          <w:b/>
        </w:rPr>
        <w:t>서버리스라 타이머를 둘 수 없으므로</w:t>
      </w:r>
      <w:r>
        <w:t xml:space="preserve">, 냉각기간이 끝난 상향은 </w:t>
      </w:r>
      <w:r>
        <w:rPr>
          <w:b/>
        </w:rPr>
        <w:t>읽는 시점에</w:t>
      </w:r>
      <w:r>
        <w:t xml:space="preserve"> 반영합니다 (</w:t>
      </w:r>
      <w:r>
        <w:rPr>
          <w:rFonts w:ascii="Consolas" w:hAnsi="Consolas" w:eastAsia="Consolas"/>
          <w:sz w:val="17"/>
        </w:rPr>
        <w:t>settleRaise()</w:t>
      </w:r>
      <w:r>
        <w:t>). 로컬 타이머로 한도를 바꾸면 다음 폴링에 서버 값으로 되돌아가기 때문에, 앱 모드에서는 상향도 종료 판정도 모두 서버가 담당합니다.</w:t>
      </w:r>
    </w:p>
    <w:p>
      <w:pPr>
        <w:spacing w:before="280" w:after="80"/>
      </w:pPr>
      <w:r>
        <w:rPr>
          <w:b/>
          <w:color w:val="111111"/>
          <w:sz w:val="26"/>
        </w:rPr>
        <w:t>7. 저장소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조건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동작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KV_REST_API_URL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 w:eastAsia="Consolas"/>
                <w:sz w:val="17"/>
              </w:rPr>
              <w:t>KV_REST_API_TOKEN</w:t>
            </w:r>
            <w:r>
              <w:rPr>
                <w:sz w:val="17"/>
              </w:rPr>
              <w:t xml:space="preserve"> 있음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Vercel KV에 영구 저장</w:t>
            </w:r>
            <w:r>
              <w:rPr>
                <w:sz w:val="17"/>
              </w:rPr>
              <w:t xml:space="preserve"> (현재 배포본)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없음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인스턴스 메모리 사용 + 화면에 *"서버 재시작 시 비워진다"* 고 그대로 표시</w:t>
            </w:r>
          </w:p>
        </w:tc>
      </w:tr>
    </w:tbl>
    <w:p>
      <w:pPr>
        <w:spacing w:after="40"/>
      </w:pPr>
    </w:p>
    <w:p>
      <w:r>
        <w:t>현재 배포본은 KV가 연결돼 있어(</w:t>
      </w:r>
      <w:r>
        <w:rPr>
          <w:rFonts w:ascii="Consolas" w:hAnsi="Consolas" w:eastAsia="Consolas"/>
          <w:sz w:val="17"/>
        </w:rPr>
        <w:t>storage:"kv"</w:t>
      </w:r>
      <w:r>
        <w:t>) 서버 기록이 재배포·재시작 후에도 남습니다.</w:t>
      </w:r>
    </w:p>
    <w:p>
      <w:pPr>
        <w:spacing w:before="280" w:after="80"/>
      </w:pPr>
      <w:r>
        <w:rPr>
          <w:b/>
          <w:color w:val="111111"/>
          <w:sz w:val="26"/>
        </w:rPr>
        <w:t xml:space="preserve">8. 실사용 모드 </w:t>
      </w:r>
      <w:r>
        <w:rPr>
          <w:rFonts w:ascii="Consolas" w:hAnsi="Consolas" w:eastAsia="Consolas"/>
          <w:b/>
          <w:color w:val="111111"/>
          <w:sz w:val="26"/>
        </w:rPr>
        <w:t>/app</w:t>
      </w:r>
    </w:p>
    <w:p>
      <w:r>
        <w:t>데모 장치(인스펙터·시나리오 버튼·계정 토글)를 전부 걷어내고 폰 화면만 전체로 띄웁니다.</w:t>
      </w:r>
    </w:p>
    <w:p>
      <w:pPr>
        <w:pStyle w:val="ListBullet"/>
      </w:pPr>
      <w:r>
        <w:rPr>
          <w:b/>
        </w:rPr>
        <w:t>로그인 전에는 아무것도 보이지 않습니다.</w:t>
      </w:r>
    </w:p>
    <w:p>
      <w:pPr>
        <w:pStyle w:val="ListBullet"/>
      </w:pPr>
      <w:r>
        <w:t xml:space="preserve">로그인한 사람의 </w:t>
      </w:r>
      <w:r>
        <w:rPr>
          <w:b/>
        </w:rPr>
        <w:t>역할 화면만</w:t>
      </w:r>
      <w:r>
        <w:t xml:space="preserve"> 보입니다.</w:t>
      </w:r>
    </w:p>
    <w:p>
      <w:pPr>
        <w:pStyle w:val="ListBullet"/>
      </w:pPr>
      <w:r>
        <w:t>심사용 데모(</w:t>
      </w:r>
      <w:r>
        <w:rPr>
          <w:rFonts w:ascii="Consolas" w:hAnsi="Consolas" w:eastAsia="Consolas"/>
          <w:sz w:val="17"/>
        </w:rPr>
        <w:t>/</w:t>
      </w:r>
      <w:r>
        <w:t>)는 그대로 유지됩니다.</w:t>
      </w:r>
    </w:p>
    <w:p>
      <w:pPr>
        <w:spacing w:before="280" w:after="80"/>
      </w:pPr>
      <w:r>
        <w:rPr>
          <w:b/>
          <w:color w:val="111111"/>
          <w:sz w:val="26"/>
        </w:rPr>
        <w:t>9. 배포 설정 (</w:t>
      </w:r>
      <w:r>
        <w:rPr>
          <w:rFonts w:ascii="Consolas" w:hAnsi="Consolas" w:eastAsia="Consolas"/>
          <w:b/>
          <w:color w:val="111111"/>
          <w:sz w:val="26"/>
        </w:rPr>
        <w:t>vercel.json</w:t>
      </w:r>
      <w:r>
        <w:rPr>
          <w:b/>
          <w:color w:val="111111"/>
          <w:sz w:val="26"/>
        </w:rPr>
        <w:t>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항목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값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cleanUrls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활성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보안 헤더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X-Content-Type-Options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 w:eastAsia="Consolas"/>
                <w:sz w:val="17"/>
              </w:rPr>
              <w:t>Referrer-Policy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 w:eastAsia="Consolas"/>
                <w:sz w:val="17"/>
              </w:rPr>
              <w:t>Permissions-Policy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Permissions-Policy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마이크만 self 허용</w:t>
            </w:r>
            <w:r>
              <w:rPr>
                <w:sz w:val="17"/>
              </w:rPr>
              <w:t xml:space="preserve"> (음성 인식용)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캐시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/data</w:t>
            </w:r>
            <w:r>
              <w:rPr>
                <w:sz w:val="17"/>
              </w:rPr>
              <w:t xml:space="preserve"> 1시간 · </w:t>
            </w:r>
            <w:r>
              <w:rPr>
                <w:rFonts w:ascii="Consolas" w:hAnsi="Consolas" w:eastAsia="Consolas"/>
                <w:sz w:val="17"/>
              </w:rPr>
              <w:t>index.html</w:t>
            </w:r>
            <w:r>
              <w:rPr>
                <w:sz w:val="17"/>
              </w:rPr>
              <w:t xml:space="preserve"> no-cache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리라이트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/app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b/>
          <w:color w:val="111111"/>
          <w:sz w:val="26"/>
        </w:rPr>
        <w:t>10. 서버가 없어도 동작한다</w:t>
      </w:r>
    </w:p>
    <w:p>
      <w:r>
        <w:t xml:space="preserve">ZIP으로 받아 </w:t>
      </w:r>
      <w:r>
        <w:rPr>
          <w:rFonts w:ascii="Consolas" w:hAnsi="Consolas" w:eastAsia="Consolas"/>
          <w:sz w:val="17"/>
        </w:rPr>
        <w:t>index.html</w:t>
      </w:r>
      <w:r>
        <w:t xml:space="preserve">을 파일로 열면 </w:t>
      </w:r>
      <w:r>
        <w:rPr>
          <w:b/>
        </w:rPr>
        <w:t>백엔드 관련 UI가 아예 나타나지 않고</w:t>
      </w:r>
      <w:r>
        <w:t>, 앱은 로컬 상태로 그대로 동작합니다. 백엔드는 "있으면 쓰고, 없으면 그대로 동작"하는 구조입니다.</w:t>
      </w:r>
    </w:p>
    <w:p>
      <w:r>
        <w:br w:type="page"/>
      </w:r>
    </w:p>
    <w:p>
      <w:pPr>
        <w:spacing w:before="0" w:after="100"/>
      </w:pPr>
      <w:r>
        <w:rPr>
          <w:b/>
          <w:color w:val="111111"/>
          <w:sz w:val="34"/>
        </w:rPr>
        <w:t>06. 확장 기능</w:t>
      </w:r>
    </w:p>
    <w:p>
      <w:pPr>
        <w:spacing w:before="280" w:after="80"/>
      </w:pPr>
      <w:r>
        <w:rPr>
          <w:b/>
          <w:color w:val="111111"/>
          <w:sz w:val="26"/>
        </w:rPr>
        <w:t>1. 공동보호자 — 결제 권한 없는 감시자</w:t>
      </w:r>
    </w:p>
    <w:p>
      <w:r>
        <w:t xml:space="preserve">아들 이준호(공동보호자)는 </w:t>
      </w:r>
      <w:r>
        <w:rPr>
          <w:b/>
        </w:rPr>
        <w:t>결제 권한이 없습니다.</w:t>
      </w:r>
      <w:r>
        <w:t xml:space="preserve"> 평소와 다른 건만 통지받고 이의제기합니다.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기능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동작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보호자 알림함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예외 건만 올라옴. 새 알림 수 배지 표시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이의제기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사유를 고르면 </w:t>
            </w:r>
            <w:r>
              <w:rPr>
                <w:b/>
                <w:sz w:val="17"/>
              </w:rPr>
              <w:t>해당 결제가 실제로 보류</w:t>
            </w:r>
            <w:r>
              <w:rPr>
                <w:sz w:val="17"/>
              </w:rPr>
              <w:t>되고 위임자 승인 화면에 배지가 뜸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확인(ack)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문제없음으로 닫기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온체인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guardianNotified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 w:eastAsia="Consolas"/>
                <w:sz w:val="17"/>
              </w:rPr>
              <w:t>guardianObjection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 w:eastAsia="Consolas"/>
                <w:sz w:val="17"/>
              </w:rPr>
              <w:t>guardianAcknowledged</w:t>
            </w:r>
          </w:p>
        </w:tc>
      </w:tr>
    </w:tbl>
    <w:p>
      <w:pPr>
        <w:spacing w:after="40"/>
      </w:pPr>
    </w:p>
    <w:p>
      <w:r>
        <w:t xml:space="preserve">이의제기 사유는 셋 중에서 고릅니다 — *어머니가 요청한 적 없는 결제 / 금액이 과도함 / 병원 방문 사실이 없음*. </w:t>
      </w:r>
      <w:r>
        <w:rPr>
          <w:b/>
        </w:rPr>
        <w:t>기록으로 끝내지 않고 해당 건을 실제로 묶는 것</w:t>
      </w:r>
      <w:r>
        <w:t>이 핵심입니다.</w:t>
      </w:r>
    </w:p>
    <w:p>
      <w:pPr>
        <w:spacing w:before="200" w:after="80"/>
      </w:pPr>
      <w:r>
        <w:rPr>
          <w:b/>
          <w:sz w:val="22"/>
        </w:rPr>
        <w:t>FINRA 4512 식 비통지 분기</w:t>
      </w:r>
    </w:p>
    <w:p>
      <w:r>
        <w:rPr>
          <w:b/>
        </w:rPr>
        <w:t>보호자 자신이 의심 대상일 때는 통지하지 않는 경로</w:t>
      </w:r>
      <w:r>
        <w:t xml:space="preserve">가 있습니다. 은닉 SOS가 발동하면 </w:t>
      </w:r>
      <w:r>
        <w:rPr>
          <w:rFonts w:ascii="Consolas" w:hAnsi="Consolas" w:eastAsia="Consolas"/>
          <w:sz w:val="17"/>
        </w:rPr>
        <w:t>S.suspectDelegate = true</w:t>
      </w:r>
      <w:r>
        <w:t xml:space="preserve">가 되고, 이후 모든 보호자 알림은 </w:t>
      </w:r>
      <w:r>
        <w:rPr>
          <w:rFonts w:ascii="Consolas" w:hAnsi="Consolas" w:eastAsia="Consolas"/>
          <w:sz w:val="17"/>
        </w:rPr>
        <w:t>silent</w:t>
      </w:r>
      <w:r>
        <w:t xml:space="preserve"> 플래그가 붙어 </w:t>
      </w:r>
      <w:r>
        <w:rPr>
          <w:b/>
        </w:rPr>
        <w:t>대리인에게 통지되지 않습니다.</w:t>
      </w:r>
      <w:r>
        <w:t xml:space="preserve"> 온체인 사유에도 </w:t>
      </w:r>
      <w:r>
        <w:rPr>
          <w:rFonts w:ascii="Consolas" w:hAnsi="Consolas" w:eastAsia="Consolas"/>
          <w:sz w:val="17"/>
        </w:rPr>
        <w:t>· 대리인 비통지(FINRA 4512)</w:t>
      </w:r>
      <w:r>
        <w:t>가 함께 기록됩니다.</w:t>
      </w:r>
    </w:p>
    <w:p>
      <w:pPr>
        <w:spacing w:before="280" w:after="80"/>
      </w:pPr>
      <w:r>
        <w:rPr>
          <w:b/>
          <w:color w:val="111111"/>
          <w:sz w:val="26"/>
        </w:rPr>
        <w:t>2. 고령자 접근성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기능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구현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큰 글씨 모드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헤더의 </w:t>
            </w:r>
            <w:r>
              <w:rPr>
                <w:rFonts w:ascii="Consolas" w:hAnsi="Consolas" w:eastAsia="Consolas"/>
                <w:sz w:val="17"/>
              </w:rPr>
              <w:t>가가</w:t>
            </w:r>
            <w:r>
              <w:rPr>
                <w:sz w:val="17"/>
              </w:rPr>
              <w:t xml:space="preserve"> 버튼. 실제 iM뱅크 앱에는 없는 기능입니다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음성 안내 (TTS)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각 화면의 </w:t>
            </w:r>
            <w:r>
              <w:rPr>
                <w:rFonts w:ascii="Consolas" w:hAnsi="Consolas" w:eastAsia="Consolas"/>
                <w:sz w:val="17"/>
              </w:rPr>
              <w:t>🔊</w:t>
            </w:r>
            <w:r>
              <w:rPr>
                <w:sz w:val="17"/>
              </w:rPr>
              <w:t xml:space="preserve"> 버튼. Web Speech API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판정 음성 읽기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보류 사유와 반사실 설명을 쉬운 말로 읽어줌</w:t>
            </w:r>
          </w:p>
        </w:tc>
      </w:tr>
    </w:tbl>
    <w:p>
      <w:pPr>
        <w:spacing w:after="40"/>
      </w:pPr>
    </w:p>
    <w:p>
      <w:r>
        <w:t xml:space="preserve">화면에 뜨는 말은 </w:t>
      </w:r>
      <w:r>
        <w:rPr>
          <w:rFonts w:ascii="Consolas" w:hAnsi="Consolas" w:eastAsia="Consolas"/>
          <w:sz w:val="17"/>
        </w:rPr>
        <w:t>안전 / 주의 / 확인 필요</w:t>
      </w:r>
      <w:r>
        <w:t xml:space="preserve"> 세 가지뿐이고, z-score·μ·σ 같은 지표는 노출하지 않습니다.</w:t>
      </w:r>
    </w:p>
    <w:p>
      <w:pPr>
        <w:spacing w:before="280" w:after="80"/>
      </w:pPr>
      <w:r>
        <w:rPr>
          <w:b/>
          <w:color w:val="111111"/>
          <w:sz w:val="26"/>
        </w:rPr>
        <w:t>3. 은닉형 SOS — 강압 상황 대응</w:t>
      </w:r>
    </w:p>
    <w:p>
      <w:r>
        <w:t>강압적 위임에 정면 대응하는 기능입니다.</w:t>
      </w:r>
    </w:p>
    <w:p>
      <w:pPr>
        <w:spacing w:before="60" w:line="276" w:lineRule="auto"/>
        <w:ind w:left="227"/>
      </w:pPr>
      <w:r>
        <w:rPr>
          <w:rFonts w:ascii="Consolas" w:hAnsi="Consolas" w:eastAsia="Consolas"/>
          <w:sz w:val="16"/>
        </w:rPr>
        <w:t>승인 화면에서 PIN 입력</w:t>
        <w:br/>
        <w:t xml:space="preserve">   ├─ 평소 PIN  → 정상 승인</w:t>
        <w:br/>
        <w:t xml:space="preserve">   └─ 은닉 PIN(1122) → 겉보기엔 정상 승인</w:t>
        <w:br/>
        <w:t xml:space="preserve">                        │</w:t>
        <w:br/>
        <w:t xml:space="preserve">                        ├─ 화면·토스트: "승인 완료" (주변에서는 구분 불가)</w:t>
        <w:br/>
        <w:t xml:space="preserve">                        ├─ 지정기관(사회복지사·경찰)에 비공개 통보</w:t>
        <w:br/>
        <w:t xml:space="preserve">                        ├─ 온체인 sosAlert 기록</w:t>
        <w:br/>
        <w:t xml:space="preserve">                        └─ 이후 대리인은 착취 가담 의심 대상 → 비통지 분기 작동</w:t>
      </w:r>
    </w:p>
    <w:p>
      <w:r>
        <w:t xml:space="preserve">대리인과 주변에서는 </w:t>
      </w:r>
      <w:r>
        <w:rPr>
          <w:b/>
        </w:rPr>
        <w:t>일반 승인과 전혀 구분되지 않습니다.</w:t>
      </w:r>
      <w:r>
        <w:t xml:space="preserve"> 이것이 이 기능의 전부입니다.</w:t>
      </w:r>
    </w:p>
    <w:p>
      <w:pPr>
        <w:ind w:left="283"/>
      </w:pPr>
      <w:r>
        <w:rPr>
          <w:i/>
          <w:sz w:val="18"/>
        </w:rPr>
        <w:t xml:space="preserve">⚠ 현재 </w:t>
      </w:r>
      <w:r>
        <w:rPr>
          <w:rFonts w:ascii="Consolas" w:hAnsi="Consolas" w:eastAsia="Consolas"/>
          <w:i/>
          <w:sz w:val="18"/>
        </w:rPr>
        <w:t>sosAlert</w:t>
      </w:r>
      <w:r>
        <w:rPr>
          <w:i/>
          <w:sz w:val="18"/>
        </w:rPr>
        <w:t xml:space="preserve">는 온체인에 </w:t>
      </w:r>
      <w:r>
        <w:rPr>
          <w:b/>
          <w:i/>
          <w:sz w:val="18"/>
        </w:rPr>
        <w:t>평문</w:t>
      </w:r>
      <w:r>
        <w:rPr>
          <w:i/>
          <w:sz w:val="18"/>
        </w:rPr>
        <w:t>으로 남습니다. 이벤트 종류 코드화가 다음 단계 과제입니다 (04. 블록체인 (04_블록체인.md) 참조).</w:t>
      </w:r>
    </w:p>
    <w:p>
      <w:pPr>
        <w:spacing w:before="280" w:after="80"/>
      </w:pPr>
      <w:r>
        <w:rPr>
          <w:b/>
          <w:color w:val="111111"/>
          <w:sz w:val="26"/>
        </w:rPr>
        <w:t>4. iM Zero AI 상담</w:t>
      </w:r>
    </w:p>
    <w:p>
      <w:r>
        <w:t xml:space="preserve">현재 위임 상태를 반영해 </w:t>
      </w:r>
      <w:r>
        <w:rPr>
          <w:b/>
        </w:rPr>
        <w:t>쉬운 말로</w:t>
      </w:r>
      <w:r>
        <w:t xml:space="preserve"> 답하는 챗봇입니다.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입력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 xml:space="preserve">글자 입력 또는 </w:t>
            </w:r>
            <w:r>
              <w:rPr>
                <w:rFonts w:ascii="Consolas" w:hAnsi="Consolas" w:eastAsia="Consolas"/>
                <w:b/>
                <w:sz w:val="17"/>
              </w:rPr>
              <w:t>🎤</w:t>
            </w:r>
            <w:r>
              <w:rPr>
                <w:b/>
                <w:sz w:val="17"/>
              </w:rPr>
              <w:t xml:space="preserve"> 음성 질문 (Web Speech API 한국어 음성 인식)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출력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화면 + 음성 읽기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외부 LLM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호출하지 않습니다.</w:t>
            </w:r>
            <w:r>
              <w:rPr>
                <w:sz w:val="17"/>
              </w:rPr>
              <w:t xml:space="preserve"> 현재 상태 기반 규칙 답변입니다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sz w:val="22"/>
        </w:rPr>
        <w:t>답할 수 있는 것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질문 유형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답변 예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잔액·한도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*"병원비는 한 번에 30만원까지, 이번 달 ○○원 더 낼 수 있어요"*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결제가 멈춘 이유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직전 판정의 사유를 쉬운 말로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보호선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*"생활비 보호선은 50만원이에요. 결제하고 나서 이보다 적게 남으면 결제가 자동으로 멈춰요"*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한도 상향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냉각기간 설명 + 신뢰인 통지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위임 정지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*"보안 센터에서 언제든 바로 멈출 수 있어요"*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최근 내역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가장 최근 요청과 상태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블록체인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*"나중에 바꾸거나 지울 수 없어서, 다툼이 생겨도 바로 확인할 수 있어요"*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비밀번호·PIN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"누구에게도 알려주지 마세요. iM뱅크와 iM Zero는 절대 묻지 않아요"</w:t>
            </w:r>
            <w:r>
              <w:rPr>
                <w:sz w:val="17"/>
              </w:rPr>
              <w:t xml:space="preserve"> + 고객센터 안내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sz w:val="22"/>
        </w:rPr>
        <w:t>음성 인식 보정</w:t>
      </w:r>
    </w:p>
    <w:p>
      <w:r>
        <w:t xml:space="preserve">띄어쓰기가 틀려도(음성 인식이 '공과 금', '보호 선'으로 쪼개도) 키워드가 걸리도록 </w:t>
      </w:r>
      <w:r>
        <w:rPr>
          <w:b/>
        </w:rPr>
        <w:t>공백을 제거한 형태도 함께 검사</w:t>
      </w:r>
      <w:r>
        <w:t>합니다. 용어 교정표(</w:t>
      </w:r>
      <w:r>
        <w:rPr>
          <w:rFonts w:ascii="Consolas" w:hAnsi="Consolas" w:eastAsia="Consolas"/>
          <w:sz w:val="17"/>
        </w:rPr>
        <w:t>ZFIX</w:t>
      </w:r>
      <w:r>
        <w:t>)와 후보 선택 UI도 있습니다.</w:t>
      </w:r>
    </w:p>
    <w:p>
      <w:r>
        <w:t xml:space="preserve">모르는 질문은 추측하지 않고 </w:t>
      </w:r>
      <w:r>
        <w:rPr>
          <w:b/>
        </w:rPr>
        <w:t>답할 수 있는 범위를 안내</w:t>
      </w:r>
      <w:r>
        <w:t>한 뒤 iM뱅크 상담으로 넘깁니다.</w:t>
      </w:r>
    </w:p>
    <w:p>
      <w:pPr>
        <w:spacing w:before="280" w:after="80"/>
      </w:pPr>
      <w:r>
        <w:rPr>
          <w:b/>
          <w:color w:val="111111"/>
          <w:sz w:val="26"/>
        </w:rPr>
        <w:t>5. 월간 대리결제 리포트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내용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카테고리 분해 · AI 이상감지 요약 · 자연어 요약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확장 용도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지자체·요양기관용 </w:t>
            </w:r>
            <w:r>
              <w:rPr>
                <w:b/>
                <w:sz w:val="17"/>
              </w:rPr>
              <w:t>B2G 감사 리포트</w:t>
            </w:r>
          </w:p>
        </w:tc>
      </w:tr>
    </w:tbl>
    <w:p>
      <w:pPr>
        <w:spacing w:after="40"/>
      </w:pPr>
    </w:p>
    <w:p>
      <w:pPr>
        <w:ind w:left="283"/>
      </w:pPr>
      <w:r>
        <w:rPr>
          <w:i/>
          <w:sz w:val="18"/>
        </w:rPr>
        <w:t xml:space="preserve">B2G 리포트의 제3자 제공 모델은 개인정보 리스크 때문에 </w:t>
      </w:r>
      <w:r>
        <w:rPr>
          <w:b/>
          <w:i/>
          <w:sz w:val="18"/>
        </w:rPr>
        <w:t>폐기</w:t>
      </w:r>
      <w:r>
        <w:rPr>
          <w:i/>
          <w:sz w:val="18"/>
        </w:rPr>
        <w:t>했습니다. 현재는 가구 내부용입니다.</w:t>
      </w:r>
    </w:p>
    <w:p>
      <w:pPr>
        <w:spacing w:before="280" w:after="80"/>
      </w:pPr>
      <w:r>
        <w:rPr>
          <w:b/>
          <w:color w:val="111111"/>
          <w:sz w:val="26"/>
        </w:rPr>
        <w:t>6. 보안 센터 (화면 시뮬레이션)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기능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동작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원격 VC 폐기(revoke)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대리인 단말 분실 시 위임을 즉시 정지. 대리 결제가 바로 막히고 온체인에 기록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위임 복구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정지 해제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법정후견인 전환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법원의 후견 개시 심판이 확정되면 선임된 후견인에게 권한을 이전하고 위임을 종료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강화 인증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설계 표시</w:t>
            </w:r>
          </w:p>
        </w:tc>
      </w:tr>
    </w:tbl>
    <w:p>
      <w:pPr>
        <w:spacing w:after="40"/>
      </w:pPr>
    </w:p>
    <w:p>
      <w:pPr>
        <w:ind w:left="283"/>
      </w:pPr>
      <w:r>
        <w:rPr>
          <w:b/>
          <w:i/>
          <w:sz w:val="18"/>
        </w:rPr>
        <w:t>앱이 후견인을 지정하지 않습니다.</w:t>
      </w:r>
      <w:r>
        <w:rPr>
          <w:i/>
          <w:sz w:val="18"/>
        </w:rPr>
        <w:t xml:space="preserve"> 성년후견은 가정법원 심판으로만 개시됩니다. 민법 제690조는 *수임인*의 후견 개시만 위임 종료 사유로 두고 있어, </w:t>
      </w:r>
      <w:r>
        <w:rPr>
          <w:b/>
          <w:i/>
          <w:sz w:val="18"/>
        </w:rPr>
        <w:t>위임인(부모)의 후견 개시는 법이 자동으로 끊어주지 않습니다.</w:t>
      </w:r>
      <w:r>
        <w:rPr>
          <w:i/>
          <w:sz w:val="18"/>
        </w:rPr>
        <w:t xml:space="preserve"> 그 공백을 시스템으로 닫은 것이 이 기능입니다.</w:t>
      </w:r>
    </w:p>
    <w:p>
      <w:r>
        <w:br w:type="page"/>
      </w:r>
    </w:p>
    <w:p>
      <w:pPr>
        <w:spacing w:before="0" w:after="100"/>
      </w:pPr>
      <w:r>
        <w:rPr>
          <w:b/>
          <w:color w:val="111111"/>
          <w:sz w:val="34"/>
        </w:rPr>
        <w:t>07. 데모 시나리오 17종</w:t>
      </w:r>
    </w:p>
    <w:p>
      <w:r>
        <w:t xml:space="preserve">심사용 데모(https://carepass-im.vercel.app)의 하단 버튼으로 원클릭 재생합니다. </w:t>
      </w:r>
      <w:r>
        <w:rPr>
          <w:b/>
        </w:rPr>
        <w:t>기본 흐름 14종 + 추가 기능 3종</w:t>
      </w:r>
      <w:r>
        <w:t>입니다.</w:t>
      </w:r>
    </w:p>
    <w:p>
      <w:r>
        <w:t xml:space="preserve">아래 판정·z 값은 </w:t>
      </w:r>
      <w:r>
        <w:rPr>
          <w:b/>
        </w:rPr>
        <w:t>2026-10-13 헤드리스 전수 검증 실측값</w:t>
      </w:r>
      <w:r>
        <w:t>입니다 (17/17 통과 · JS 오류 0건).</w:t>
      </w:r>
    </w:p>
    <w:p>
      <w:pPr>
        <w:spacing w:before="280" w:after="80"/>
      </w:pPr>
      <w:r>
        <w:rPr>
          <w:b/>
          <w:color w:val="111111"/>
          <w:sz w:val="26"/>
        </w:rPr>
        <w:t>기본 흐름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버튼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보여주는 것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금액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판정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z</w:t>
            </w:r>
          </w:p>
        </w:tc>
      </w:tr>
      <w:tr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iM뱅크 홈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별도 앱이 아니라 iM뱅크 앱의 한 기능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직접 조작(수동)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금액을 직접 넣으면 판정이 실시간으로 바뀜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위임장 직접 서명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확인 3항목 + 캔버스 서명 + 입회인 기록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정상 병원비 8만원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평소 결제는 마찰 없이 통과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80,000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approve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-0.38</w:t>
            </w:r>
          </w:p>
        </w:tc>
      </w:tr>
      <w:tr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이상 120만원 병원비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큰 금액은 z가 잡아 보류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1,200,000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hold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24.85</w:t>
            </w:r>
          </w:p>
        </w:tc>
      </w:tr>
      <w:tr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미등록 결제처(사칭)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심평원 목록에 없으면 금액이 작아도 보류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90,000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hold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-0.15</w:t>
            </w:r>
          </w:p>
        </w:tc>
      </w:tr>
      <w:tr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7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청구서 QR · 사칭 검증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진짜/사칭 청구서를 골라 비교. 서명으로 구분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hold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-0.15</w:t>
            </w:r>
          </w:p>
        </w:tc>
      </w:tr>
      <w:tr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8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현금송금 시도(차단)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차단 항목은 원천 차단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500,000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hold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9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생활비 보호선 발동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보호선을 침범하는 결제는 자동 보류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80,000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hold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-0.38</w:t>
            </w:r>
          </w:p>
        </w:tc>
      </w:tr>
      <w:tr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10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한도 상향→냉각기간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30만→60만 요청, 60초 냉각기간 + 신뢰인 통지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approve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-0.38</w:t>
            </w:r>
          </w:p>
        </w:tc>
      </w:tr>
      <w:tr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11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위임자 승인/거부 화면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승인은 PIN 인증을 거침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approve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-0.38</w:t>
            </w:r>
          </w:p>
        </w:tc>
      </w:tr>
      <w:tr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12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한도 아래로 쪼개기(구조화)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z로는 정상인데 구조화 탐지가 잡는다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145,000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hold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1.09</w:t>
            </w:r>
          </w:p>
        </w:tc>
      </w:tr>
      <w:tr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13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청구서-결제처 바꿔치기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진짜 청구서 + 다른 결제처 → 매칭 불일치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120,000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hold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0.52</w:t>
            </w:r>
          </w:p>
        </w:tc>
      </w:tr>
      <w:tr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14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보호자 알림·이의제기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예외 건만 아들에게. 이의제기하면 실제로 보류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1,200,000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hold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24.85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b/>
          <w:color w:val="111111"/>
          <w:sz w:val="26"/>
        </w:rPr>
        <w:t>추가 기능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버튼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보여주는 것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금액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판정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z</w:t>
            </w:r>
          </w:p>
        </w:tc>
      </w:tr>
      <w:tr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15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접근성·음성 안내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큰 글씨 모드 + TTS 음성 안내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250,000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hold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3.45</w:t>
            </w:r>
          </w:p>
        </w:tc>
      </w:tr>
      <w:tr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16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은닉 SOS 시연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승인 → PIN에 </w:t>
            </w:r>
            <w:r>
              <w:rPr>
                <w:b/>
                <w:sz w:val="17"/>
              </w:rPr>
              <w:t>1122</w:t>
            </w:r>
            <w:r>
              <w:rPr>
                <w:sz w:val="17"/>
              </w:rPr>
              <w:t xml:space="preserve"> 입력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250,000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hold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3.45</w:t>
            </w:r>
          </w:p>
        </w:tc>
      </w:tr>
      <w:tr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17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iM Zero 상담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상태 기반 쉬운 말 답변 + 음성 질문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644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b/>
          <w:color w:val="111111"/>
          <w:sz w:val="26"/>
        </w:rPr>
        <w:t>꼭 짚어야 할 세 개</w:t>
      </w:r>
    </w:p>
    <w:p>
      <w:pPr>
        <w:spacing w:before="200" w:after="80"/>
      </w:pPr>
      <w:r>
        <w:rPr>
          <w:b/>
          <w:sz w:val="22"/>
        </w:rPr>
        <w:t>12. 구조화 — 가장 강한 차별점</w:t>
      </w:r>
    </w:p>
    <w:p>
      <w:pPr>
        <w:spacing w:before="60" w:line="276" w:lineRule="auto"/>
        <w:ind w:left="227"/>
      </w:pPr>
      <w:r>
        <w:rPr>
          <w:rFonts w:ascii="Consolas" w:hAnsi="Consolas" w:eastAsia="Consolas"/>
          <w:sz w:val="16"/>
        </w:rPr>
        <w:t>건당 한도 150,000 / 결제 145,000 (한도의 97%) / 최근 7일 내 4회 / 누적 580,000</w:t>
        <w:br/>
        <w:t>→ z = 1.086  (임계 3 한참 아래)</w:t>
        <w:br/>
        <w:t>→ 구조화 탐지가 hold</w:t>
      </w:r>
    </w:p>
    <w:p>
      <w:r>
        <w:rPr>
          <w:b/>
        </w:rPr>
        <w:t>"한 건씩 보면 평소 금액대이고 한도도 안 넘어 z-score로는 정상입니다. 한도 근접률과 빈도를 같이 봐야 잡힙니다."</w:t>
      </w:r>
    </w:p>
    <w:p>
      <w:pPr>
        <w:ind w:left="283"/>
      </w:pPr>
      <w:r>
        <w:rPr>
          <w:i/>
          <w:sz w:val="18"/>
        </w:rPr>
        <w:t>⚠ 이 금액은 바꾸면 안 됩니다. 29만원(한도 30만)으로 짜면 z=6.0이라 z-score도 같이 잡아버려 "z로는 못 잡는 패턴"이라는 주장이 성립하지 않습니다.</w:t>
      </w:r>
    </w:p>
    <w:p>
      <w:pPr>
        <w:spacing w:before="200" w:after="80"/>
      </w:pPr>
      <w:r>
        <w:rPr>
          <w:b/>
          <w:sz w:val="22"/>
        </w:rPr>
        <w:t>13. 청구서-결제처 바꿔치기</w:t>
      </w:r>
    </w:p>
    <w:p>
      <w:r>
        <w:t xml:space="preserve">대구의료원이 서명한 </w:t>
      </w:r>
      <w:r>
        <w:rPr>
          <w:b/>
        </w:rPr>
        <w:t>진짜</w:t>
      </w:r>
      <w:r>
        <w:t xml:space="preserve"> 청구서인데 결제처만 다른 병원으로 바꿨습니다. 서명(1번 검사)은 통과하지만 </w:t>
      </w:r>
      <w:r>
        <w:rPr>
          <w:b/>
        </w:rPr>
        <w:t>발행 기관 ↔ 결제처</w:t>
      </w:r>
      <w:r>
        <w:t xml:space="preserve">(2번)에서 걸립니다. </w:t>
      </w:r>
      <w:r>
        <w:rPr>
          <w:b/>
        </w:rPr>
        <w:t>z = 0.52</w:t>
      </w:r>
      <w:r>
        <w:t>로 금액 축으로는 전혀 잡히지 않습니다.</w:t>
      </w:r>
    </w:p>
    <w:p>
      <w:pPr>
        <w:spacing w:before="200" w:after="80"/>
      </w:pPr>
      <w:r>
        <w:rPr>
          <w:b/>
          <w:sz w:val="22"/>
        </w:rPr>
        <w:t>6 → 7. 사칭을 두 겹으로 막는다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r>
              <w:rPr>
                <w:sz w:val="17"/>
              </w:rPr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수법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막는 겹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없는 병원 이름을 지어냄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공공데이터</w:t>
            </w:r>
            <w:r>
              <w:rPr>
                <w:sz w:val="17"/>
              </w:rPr>
              <w:t xml:space="preserve"> — 심평원 목록에 없음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7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sz w:val="17"/>
              </w:rPr>
              <w:t>실재하는 병원 이름을 그대로 베낌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전자서명</w:t>
            </w:r>
            <w:r>
              <w:rPr>
                <w:sz w:val="17"/>
              </w:rPr>
              <w:t xml:space="preserve"> — 등록 공개키로 검증 실패</w:t>
            </w:r>
          </w:p>
        </w:tc>
      </w:tr>
    </w:tbl>
    <w:p>
      <w:pPr>
        <w:spacing w:after="40"/>
      </w:pPr>
    </w:p>
    <w:p>
      <w:r>
        <w:t xml:space="preserve">6번만 보여주면 *"이름을 베끼면 되지 않나요"* 가 바로 들어옵니다. </w:t>
      </w:r>
      <w:r>
        <w:rPr>
          <w:b/>
        </w:rPr>
        <w:t>7번과 묶어서</w:t>
      </w:r>
      <w:r>
        <w:t xml:space="preserve"> 보여주세요.</w:t>
      </w:r>
    </w:p>
    <w:p>
      <w:pPr>
        <w:spacing w:before="280" w:after="80"/>
      </w:pPr>
      <w:r>
        <w:rPr>
          <w:b/>
          <w:color w:val="111111"/>
          <w:sz w:val="26"/>
        </w:rPr>
        <w:t>시연할 때 주의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항목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내용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16번 은닉 SOS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승인 버튼을 누른 뒤 PIN 패드에 </w:t>
            </w:r>
            <w:r>
              <w:rPr>
                <w:b/>
                <w:sz w:val="17"/>
              </w:rPr>
              <w:t>1122</w:t>
            </w:r>
            <w:r>
              <w:rPr>
                <w:sz w:val="17"/>
              </w:rPr>
              <w:t>를 입력해야 발동합니다. 다른 번호는 일반 승인입니다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9번 다음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보호선이 2,685,000원으로 올라갑니다. 10번이 기본값으로 되돌리므로 </w:t>
            </w:r>
            <w:r>
              <w:rPr>
                <w:b/>
                <w:sz w:val="17"/>
              </w:rPr>
              <w:t>순서대로 누르면 문제없습니다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15번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25만원 / 평소 μ=9.7만이라 </w:t>
            </w:r>
            <w:r>
              <w:rPr>
                <w:b/>
                <w:sz w:val="17"/>
              </w:rPr>
              <w:t>z=3.45로 보류 상태에서 시작</w:t>
            </w:r>
            <w:r>
              <w:rPr>
                <w:sz w:val="17"/>
              </w:rPr>
              <w:t>합니다. 설계값이며 버그가 아닙니다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12번 이후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건당 한도가 15만원으로 바뀝니다. 13번이 30만원으로 되돌립니다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17번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판정을 새로 세팅하지 않아 인스펙터 'AI 판단' 탭에 직전 값이 남습니다. 챗봇 화면이라 무해합니다</w:t>
            </w:r>
          </w:p>
        </w:tc>
      </w:tr>
      <w:tr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>음성 기능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마이크 권한이 필요합니다. </w:t>
            </w:r>
            <w:r>
              <w:rPr>
                <w:rFonts w:ascii="Consolas" w:hAnsi="Consolas" w:eastAsia="Consolas"/>
                <w:sz w:val="17"/>
              </w:rPr>
              <w:t>vercel.json</w:t>
            </w:r>
            <w:r>
              <w:rPr>
                <w:sz w:val="17"/>
              </w:rPr>
              <w:t xml:space="preserve">에서 </w:t>
            </w:r>
            <w:r>
              <w:rPr>
                <w:b/>
                <w:sz w:val="17"/>
              </w:rPr>
              <w:t>self만</w:t>
            </w:r>
            <w:r>
              <w:rPr>
                <w:sz w:val="17"/>
              </w:rPr>
              <w:t xml:space="preserve"> 허용돼 있습니다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b/>
          <w:color w:val="111111"/>
          <w:sz w:val="26"/>
        </w:rPr>
        <w:t>재검증 방법</w:t>
      </w:r>
    </w:p>
    <w:p>
      <w:r>
        <w:t>시나리오를 고친 뒤에는 전수 스윕으로 회귀를 확인합니다.</w:t>
      </w:r>
    </w:p>
    <w:p>
      <w:pPr>
        <w:pStyle w:val="ListNumber"/>
      </w:pPr>
      <w:r>
        <w:rPr>
          <w:rFonts w:ascii="Consolas" w:hAnsi="Consolas" w:eastAsia="Consolas"/>
          <w:sz w:val="17"/>
        </w:rPr>
        <w:t>index.html</w:t>
      </w:r>
      <w:r>
        <w:t xml:space="preserve"> 사본에 하네스 스크립트를 덧붙여 </w:t>
      </w:r>
      <w:r>
        <w:rPr>
          <w:rFonts w:ascii="Consolas" w:hAnsi="Consolas" w:eastAsia="Consolas"/>
          <w:sz w:val="17"/>
        </w:rPr>
        <w:t>_sweep.html</w:t>
      </w:r>
      <w:r>
        <w:t xml:space="preserve"> 생성</w:t>
      </w:r>
    </w:p>
    <w:p>
      <w:r>
        <w:t>(</w:t>
      </w:r>
      <w:r>
        <w:rPr>
          <w:rFonts w:ascii="Consolas" w:hAnsi="Consolas" w:eastAsia="Consolas"/>
          <w:sz w:val="17"/>
        </w:rPr>
        <w:t>window.SCN</w:t>
      </w:r>
      <w:r>
        <w:t xml:space="preserve"> · </w:t>
      </w:r>
      <w:r>
        <w:rPr>
          <w:rFonts w:ascii="Consolas" w:hAnsi="Consolas" w:eastAsia="Consolas"/>
          <w:sz w:val="17"/>
        </w:rPr>
        <w:t>window.runScn</w:t>
      </w:r>
      <w:r>
        <w:t xml:space="preserve"> · </w:t>
      </w:r>
      <w:r>
        <w:rPr>
          <w:rFonts w:ascii="Consolas" w:hAnsi="Consolas" w:eastAsia="Consolas"/>
          <w:sz w:val="17"/>
        </w:rPr>
        <w:t>window.S</w:t>
      </w:r>
      <w:r>
        <w:t xml:space="preserve"> · </w:t>
      </w:r>
      <w:r>
        <w:rPr>
          <w:rFonts w:ascii="Consolas" w:hAnsi="Consolas" w:eastAsia="Consolas"/>
          <w:sz w:val="17"/>
        </w:rPr>
        <w:t>window.Chain</w:t>
      </w:r>
      <w:r>
        <w:t>이 테스트용으로 열려 있습니다)</w:t>
      </w:r>
    </w:p>
    <w:p>
      <w:pPr>
        <w:pStyle w:val="ListNumber"/>
      </w:pPr>
      <w:r>
        <w:t xml:space="preserve">로컬 HTTP 서버로 서빙 — </w:t>
      </w:r>
      <w:r>
        <w:rPr>
          <w:rFonts w:ascii="Consolas" w:hAnsi="Consolas" w:eastAsia="Consolas"/>
          <w:sz w:val="17"/>
        </w:rPr>
        <w:t>file://</w:t>
      </w:r>
      <w:r>
        <w:t xml:space="preserve">로 열면 </w:t>
      </w:r>
      <w:r>
        <w:rPr>
          <w:rFonts w:ascii="Consolas" w:hAnsi="Consolas" w:eastAsia="Consolas"/>
          <w:sz w:val="17"/>
        </w:rPr>
        <w:t>/data</w:t>
      </w:r>
      <w:r>
        <w:t xml:space="preserve"> 공공데이터 fetch가 막혀 사칭 탐지가 달라집니다</w:t>
      </w:r>
    </w:p>
    <w:p>
      <w:pPr>
        <w:pStyle w:val="ListNumber"/>
      </w:pPr>
      <w:r>
        <w:t xml:space="preserve">헤드리스 Chrome </w:t>
      </w:r>
      <w:r>
        <w:rPr>
          <w:rFonts w:ascii="Consolas" w:hAnsi="Consolas" w:eastAsia="Consolas"/>
          <w:sz w:val="17"/>
        </w:rPr>
        <w:t>--dump-dom</w:t>
      </w:r>
      <w:r>
        <w:t>으로 결과 수집</w:t>
      </w:r>
    </w:p>
    <w:p>
      <w:pPr>
        <w:pStyle w:val="ListNumber"/>
      </w:pPr>
      <w:r>
        <w:t xml:space="preserve">확인 항목: </w:t>
      </w:r>
      <w:r>
        <w:rPr>
          <w:b/>
        </w:rPr>
        <w:t>예외 0 · JS 오류 0 · 렌더 정상 · 판정/한도/보호선이 기준값과 동일 · 구조화 z &lt; 3</w:t>
      </w:r>
    </w:p>
    <w:p>
      <w:pPr>
        <w:pStyle w:val="ListNumber"/>
      </w:pPr>
      <w:r>
        <w:rPr>
          <w:rFonts w:ascii="Consolas" w:hAnsi="Consolas" w:eastAsia="Consolas"/>
          <w:sz w:val="17"/>
        </w:rPr>
        <w:t>_sweep.html</w:t>
      </w:r>
      <w:r>
        <w:t>과 서버는 반드시 정리</w:t>
      </w:r>
    </w:p>
    <w:p>
      <w:r>
        <w:t xml:space="preserve">컨트랙트는 별도입니다 — </w:t>
      </w:r>
      <w:r>
        <w:rPr>
          <w:rFonts w:ascii="Consolas" w:hAnsi="Consolas" w:eastAsia="Consolas"/>
          <w:sz w:val="17"/>
        </w:rPr>
        <w:t>cd contracts &amp;&amp; npx hardhat test</w:t>
      </w:r>
      <w:r>
        <w:t xml:space="preserve"> (14건).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